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18704037"/>
        <w:docPartObj>
          <w:docPartGallery w:val="Cover Pages"/>
          <w:docPartUnique/>
        </w:docPartObj>
      </w:sdtPr>
      <w:sdtEndPr>
        <w:rPr>
          <w:lang w:bidi="ar-JO"/>
        </w:rPr>
      </w:sdtEndPr>
      <w:sdtContent>
        <w:p w14:paraId="123F606E" w14:textId="66DEB05B" w:rsidR="00B07DA6" w:rsidRDefault="008E3CCD">
          <w:pPr>
            <w:pStyle w:val="NoSpacing"/>
          </w:pPr>
          <w:r>
            <w:rPr>
              <w:noProof/>
            </w:rPr>
            <w:drawing>
              <wp:anchor distT="0" distB="0" distL="114300" distR="114300" simplePos="0" relativeHeight="251664384" behindDoc="0" locked="0" layoutInCell="1" allowOverlap="1" wp14:anchorId="24949BBB" wp14:editId="3025269A">
                <wp:simplePos x="0" y="0"/>
                <wp:positionH relativeFrom="column">
                  <wp:posOffset>-171713</wp:posOffset>
                </wp:positionH>
                <wp:positionV relativeFrom="paragraph">
                  <wp:posOffset>0</wp:posOffset>
                </wp:positionV>
                <wp:extent cx="1472406" cy="1346200"/>
                <wp:effectExtent l="0" t="0" r="0" b="6350"/>
                <wp:wrapTopAndBottom/>
                <wp:docPr id="1230719986" name="Picture 1" descr="منصة التعلم الإلكترون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منصة التعلم الإلكتروني"/>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1350" cy="135437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59264" behindDoc="1" locked="0" layoutInCell="1" allowOverlap="1" wp14:anchorId="246306F9" wp14:editId="3C429B54">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585"/>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3481"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3481" y="1957917"/>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11T00:00:00Z">
                                      <w:dateFormat w:val="M/d/yyyy"/>
                                      <w:lid w:val="en-US"/>
                                      <w:storeMappedDataAs w:val="dateTime"/>
                                      <w:calendar w:val="gregorian"/>
                                    </w:date>
                                  </w:sdtPr>
                                  <w:sdtContent>
                                    <w:p w14:paraId="08DCD9DF" w14:textId="6420373D" w:rsidR="00B07DA6" w:rsidRDefault="00B07DA6">
                                      <w:pPr>
                                        <w:pStyle w:val="NoSpacing"/>
                                        <w:jc w:val="right"/>
                                        <w:rPr>
                                          <w:color w:val="FFFFFF" w:themeColor="background1"/>
                                          <w:sz w:val="28"/>
                                          <w:szCs w:val="28"/>
                                        </w:rPr>
                                      </w:pPr>
                                      <w:r>
                                        <w:rPr>
                                          <w:color w:val="FFFFFF" w:themeColor="background1"/>
                                          <w:sz w:val="28"/>
                                          <w:szCs w:val="28"/>
                                        </w:rPr>
                                        <w:t>1</w:t>
                                      </w:r>
                                      <w:r w:rsidR="003C2125">
                                        <w:rPr>
                                          <w:color w:val="FFFFFF" w:themeColor="background1"/>
                                          <w:sz w:val="28"/>
                                          <w:szCs w:val="28"/>
                                        </w:rPr>
                                        <w:t>0</w:t>
                                      </w:r>
                                      <w:r>
                                        <w:rPr>
                                          <w:color w:val="FFFFFF" w:themeColor="background1"/>
                                          <w:sz w:val="28"/>
                                          <w:szCs w:val="28"/>
                                        </w:rPr>
                                        <w:t>/1</w:t>
                                      </w:r>
                                      <w:r w:rsidR="003C2125">
                                        <w:rPr>
                                          <w:color w:val="FFFFFF" w:themeColor="background1"/>
                                          <w:sz w:val="28"/>
                                          <w:szCs w:val="28"/>
                                        </w:rPr>
                                        <w:t>1</w:t>
                                      </w:r>
                                      <w:r>
                                        <w:rPr>
                                          <w:color w:val="FFFFFF" w:themeColor="background1"/>
                                          <w:sz w:val="28"/>
                                          <w:szCs w:val="28"/>
                                        </w:rPr>
                                        <w:t>/2025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46306F9"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origin="-34"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34;top:19579;width:21944;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f81bd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10-11T00:00:00Z">
                                <w:dateFormat w:val="M/d/yyyy"/>
                                <w:lid w:val="en-US"/>
                                <w:storeMappedDataAs w:val="dateTime"/>
                                <w:calendar w:val="gregorian"/>
                              </w:date>
                            </w:sdtPr>
                            <w:sdtContent>
                              <w:p w14:paraId="08DCD9DF" w14:textId="6420373D" w:rsidR="00B07DA6" w:rsidRDefault="00B07DA6">
                                <w:pPr>
                                  <w:pStyle w:val="NoSpacing"/>
                                  <w:jc w:val="right"/>
                                  <w:rPr>
                                    <w:color w:val="FFFFFF" w:themeColor="background1"/>
                                    <w:sz w:val="28"/>
                                    <w:szCs w:val="28"/>
                                  </w:rPr>
                                </w:pPr>
                                <w:r>
                                  <w:rPr>
                                    <w:color w:val="FFFFFF" w:themeColor="background1"/>
                                    <w:sz w:val="28"/>
                                    <w:szCs w:val="28"/>
                                  </w:rPr>
                                  <w:t>1</w:t>
                                </w:r>
                                <w:r w:rsidR="003C2125">
                                  <w:rPr>
                                    <w:color w:val="FFFFFF" w:themeColor="background1"/>
                                    <w:sz w:val="28"/>
                                    <w:szCs w:val="28"/>
                                  </w:rPr>
                                  <w:t>0</w:t>
                                </w:r>
                                <w:r>
                                  <w:rPr>
                                    <w:color w:val="FFFFFF" w:themeColor="background1"/>
                                    <w:sz w:val="28"/>
                                    <w:szCs w:val="28"/>
                                  </w:rPr>
                                  <w:t>/1</w:t>
                                </w:r>
                                <w:r w:rsidR="003C2125">
                                  <w:rPr>
                                    <w:color w:val="FFFFFF" w:themeColor="background1"/>
                                    <w:sz w:val="28"/>
                                    <w:szCs w:val="28"/>
                                  </w:rPr>
                                  <w:t>1</w:t>
                                </w:r>
                                <w:r>
                                  <w:rPr>
                                    <w:color w:val="FFFFFF" w:themeColor="background1"/>
                                    <w:sz w:val="28"/>
                                    <w:szCs w:val="28"/>
                                  </w:rPr>
                                  <w:t>/2025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1f497d [3215]" strokecolor="#1f497d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1f497d [3215]" strokecolor="#1f497d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1f497d [3215]" strokecolor="#1f497d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1f497d [3215]" strokecolor="#1f497d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1f497d [3215]" strokecolor="#1f497d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1f497d [3215]" strokecolor="#1f497d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1f497d [3215]" strokecolor="#1f497d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B07DA6">
            <w:rPr>
              <w:noProof/>
            </w:rPr>
            <mc:AlternateContent>
              <mc:Choice Requires="wps">
                <w:drawing>
                  <wp:anchor distT="0" distB="0" distL="114300" distR="114300" simplePos="0" relativeHeight="251661312" behindDoc="0" locked="0" layoutInCell="1" allowOverlap="1" wp14:anchorId="117C9E2B" wp14:editId="74CCA1DF">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3807DF" w14:textId="21B383EA" w:rsidR="00B07DA6" w:rsidRDefault="00B07DA6">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Project Image Processing</w:t>
                                    </w:r>
                                  </w:sdtContent>
                                </w:sdt>
                              </w:p>
                              <w:p w14:paraId="1292B9C0" w14:textId="6D076370" w:rsidR="00B07DA6" w:rsidRDefault="00B07DA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Pr="00B07DA6">
                                      <w:rPr>
                                        <w:caps/>
                                        <w:color w:val="595959" w:themeColor="text1" w:themeTint="A6"/>
                                        <w:sz w:val="20"/>
                                        <w:szCs w:val="20"/>
                                      </w:rPr>
                                      <w:t>College of Information Technology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17C9E2B"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A3807DF" w14:textId="21B383EA" w:rsidR="00B07DA6" w:rsidRDefault="00B07DA6">
                          <w:pPr>
                            <w:pStyle w:val="NoSpacing"/>
                            <w:rPr>
                              <w:color w:val="4F81BD" w:themeColor="accent1"/>
                              <w:sz w:val="26"/>
                              <w:szCs w:val="26"/>
                            </w:rPr>
                          </w:pPr>
                          <w:sdt>
                            <w:sdtPr>
                              <w:rPr>
                                <w:color w:val="4F81BD"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4F81BD" w:themeColor="accent1"/>
                                  <w:sz w:val="26"/>
                                  <w:szCs w:val="26"/>
                                </w:rPr>
                                <w:t>Project Image Processing</w:t>
                              </w:r>
                            </w:sdtContent>
                          </w:sdt>
                        </w:p>
                        <w:p w14:paraId="1292B9C0" w14:textId="6D076370" w:rsidR="00B07DA6" w:rsidRDefault="00B07DA6">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Pr="00B07DA6">
                                <w:rPr>
                                  <w:caps/>
                                  <w:color w:val="595959" w:themeColor="text1" w:themeTint="A6"/>
                                  <w:sz w:val="20"/>
                                  <w:szCs w:val="20"/>
                                </w:rPr>
                                <w:t>College of Information Technology</w:t>
                              </w:r>
                            </w:sdtContent>
                          </w:sdt>
                        </w:p>
                      </w:txbxContent>
                    </v:textbox>
                    <w10:wrap anchorx="page" anchory="page"/>
                  </v:shape>
                </w:pict>
              </mc:Fallback>
            </mc:AlternateContent>
          </w:r>
          <w:r w:rsidR="00B07DA6">
            <w:rPr>
              <w:noProof/>
            </w:rPr>
            <mc:AlternateContent>
              <mc:Choice Requires="wps">
                <w:drawing>
                  <wp:anchor distT="0" distB="0" distL="114300" distR="114300" simplePos="0" relativeHeight="251660288" behindDoc="0" locked="0" layoutInCell="1" allowOverlap="1" wp14:anchorId="696AE870" wp14:editId="4563F76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656549565"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0FAB4C" w14:textId="7E5F22C8" w:rsidR="00B07DA6" w:rsidRPr="00B07DA6" w:rsidRDefault="00B07DA6" w:rsidP="00B07DA6">
                                <w:pPr>
                                  <w:pStyle w:val="NoSpacing"/>
                                  <w:rPr>
                                    <w:rFonts w:asciiTheme="majorHAnsi" w:eastAsiaTheme="majorEastAsia" w:hAnsiTheme="majorHAnsi" w:cstheme="majorBidi"/>
                                    <w:color w:val="262626" w:themeColor="text1" w:themeTint="D9"/>
                                    <w:sz w:val="96"/>
                                    <w:szCs w:val="24"/>
                                  </w:rPr>
                                </w:pPr>
                                <w:sdt>
                                  <w:sdtPr>
                                    <w:rPr>
                                      <w:sz w:val="24"/>
                                      <w:szCs w:val="2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07DA6">
                                      <w:rPr>
                                        <w:sz w:val="24"/>
                                        <w:szCs w:val="24"/>
                                      </w:rPr>
                                      <w:t>Medical Image Analysis for Cancer Cell Classification Using MATLAB</w:t>
                                    </w:r>
                                  </w:sdtContent>
                                </w:sdt>
                              </w:p>
                              <w:p w14:paraId="212B2F0B" w14:textId="6FCC2451" w:rsidR="00B07DA6" w:rsidRDefault="00B07DA6" w:rsidP="00B07DA6">
                                <w:pPr>
                                  <w:spacing w:before="120"/>
                                  <w:rPr>
                                    <w:color w:val="404040" w:themeColor="text1" w:themeTint="BF"/>
                                    <w:sz w:val="36"/>
                                    <w:szCs w:val="36"/>
                                  </w:rPr>
                                </w:pPr>
                                <w:r w:rsidRPr="00B07DA6">
                                  <w:rPr>
                                    <w:color w:val="404040" w:themeColor="text1" w:themeTint="BF"/>
                                    <w:sz w:val="36"/>
                                    <w:szCs w:val="36"/>
                                  </w:rPr>
                                  <w:t>A MATLAB-Based Approach for Medical Image Enhancement and Cell Classification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696AE870"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10FAB4C" w14:textId="7E5F22C8" w:rsidR="00B07DA6" w:rsidRPr="00B07DA6" w:rsidRDefault="00B07DA6" w:rsidP="00B07DA6">
                          <w:pPr>
                            <w:pStyle w:val="NoSpacing"/>
                            <w:rPr>
                              <w:rFonts w:asciiTheme="majorHAnsi" w:eastAsiaTheme="majorEastAsia" w:hAnsiTheme="majorHAnsi" w:cstheme="majorBidi"/>
                              <w:color w:val="262626" w:themeColor="text1" w:themeTint="D9"/>
                              <w:sz w:val="96"/>
                              <w:szCs w:val="24"/>
                            </w:rPr>
                          </w:pPr>
                          <w:sdt>
                            <w:sdtPr>
                              <w:rPr>
                                <w:sz w:val="24"/>
                                <w:szCs w:val="24"/>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07DA6">
                                <w:rPr>
                                  <w:sz w:val="24"/>
                                  <w:szCs w:val="24"/>
                                </w:rPr>
                                <w:t>Medical Image Analysis for Cancer Cell Classification Using MATLAB</w:t>
                              </w:r>
                            </w:sdtContent>
                          </w:sdt>
                        </w:p>
                        <w:p w14:paraId="212B2F0B" w14:textId="6FCC2451" w:rsidR="00B07DA6" w:rsidRDefault="00B07DA6" w:rsidP="00B07DA6">
                          <w:pPr>
                            <w:spacing w:before="120"/>
                            <w:rPr>
                              <w:color w:val="404040" w:themeColor="text1" w:themeTint="BF"/>
                              <w:sz w:val="36"/>
                              <w:szCs w:val="36"/>
                            </w:rPr>
                          </w:pPr>
                          <w:r w:rsidRPr="00B07DA6">
                            <w:rPr>
                              <w:color w:val="404040" w:themeColor="text1" w:themeTint="BF"/>
                              <w:sz w:val="36"/>
                              <w:szCs w:val="36"/>
                            </w:rPr>
                            <w:t>A MATLAB-Based Approach for Medical Image Enhancement and Cell Classification</w:t>
                          </w:r>
                        </w:p>
                      </w:txbxContent>
                    </v:textbox>
                    <w10:wrap anchorx="page" anchory="page"/>
                  </v:shape>
                </w:pict>
              </mc:Fallback>
            </mc:AlternateContent>
          </w:r>
          <w:r w:rsidR="000A13E2">
            <w:rPr>
              <w:rFonts w:hint="cs"/>
              <w:rtl/>
            </w:rPr>
            <w:t xml:space="preserve"> </w:t>
          </w:r>
        </w:p>
        <w:p w14:paraId="7425C51C" w14:textId="7A67306B" w:rsidR="00B07DA6" w:rsidRDefault="00B07DA6">
          <w:pPr>
            <w:rPr>
              <w:lang w:bidi="ar-JO"/>
            </w:rPr>
          </w:pPr>
          <w:r>
            <w:rPr>
              <w:noProof/>
              <w:lang w:bidi="ar-JO"/>
            </w:rPr>
            <mc:AlternateContent>
              <mc:Choice Requires="wps">
                <w:drawing>
                  <wp:anchor distT="45720" distB="45720" distL="114300" distR="114300" simplePos="0" relativeHeight="251663360" behindDoc="0" locked="0" layoutInCell="1" allowOverlap="1" wp14:anchorId="3BD4322F" wp14:editId="0EB5D8EB">
                    <wp:simplePos x="0" y="0"/>
                    <wp:positionH relativeFrom="margin">
                      <wp:align>center</wp:align>
                    </wp:positionH>
                    <wp:positionV relativeFrom="paragraph">
                      <wp:posOffset>2153497</wp:posOffset>
                    </wp:positionV>
                    <wp:extent cx="2575560" cy="1404620"/>
                    <wp:effectExtent l="0" t="0" r="1524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404620"/>
                            </a:xfrm>
                            <a:prstGeom prst="rect">
                              <a:avLst/>
                            </a:prstGeom>
                            <a:solidFill>
                              <a:srgbClr val="FFFFFF"/>
                            </a:solidFill>
                            <a:ln w="9525">
                              <a:solidFill>
                                <a:srgbClr val="000000"/>
                              </a:solidFill>
                              <a:miter lim="800000"/>
                              <a:headEnd/>
                              <a:tailEnd/>
                            </a:ln>
                          </wps:spPr>
                          <wps:txbx>
                            <w:txbxContent>
                              <w:p w14:paraId="5D70F523" w14:textId="64899B16" w:rsidR="00B07DA6" w:rsidRDefault="00B07DA6">
                                <w:pPr>
                                  <w:rPr>
                                    <w:lang w:bidi="ar-JO"/>
                                  </w:rPr>
                                </w:pPr>
                                <w:r w:rsidRPr="00B07DA6">
                                  <w:rPr>
                                    <w:lang w:bidi="ar-JO"/>
                                  </w:rPr>
                                  <w:t>Team number</w:t>
                                </w:r>
                                <w:r>
                                  <w:rPr>
                                    <w:rFonts w:hint="cs"/>
                                    <w:rtl/>
                                    <w:lang w:bidi="ar-JO"/>
                                  </w:rPr>
                                  <w:t xml:space="preserve">: </w:t>
                                </w:r>
                                <w:r>
                                  <w:rPr>
                                    <w:lang w:bidi="ar-JO"/>
                                  </w:rPr>
                                  <w:t>G17</w:t>
                                </w:r>
                              </w:p>
                              <w:p w14:paraId="35C15C01" w14:textId="7B660096" w:rsidR="00B07DA6" w:rsidRDefault="00B07DA6" w:rsidP="00B07DA6">
                                <w:pPr>
                                  <w:rPr>
                                    <w:lang w:bidi="ar-JO"/>
                                  </w:rPr>
                                </w:pPr>
                                <w:r w:rsidRPr="00B07DA6">
                                  <w:rPr>
                                    <w:lang w:bidi="ar-JO"/>
                                  </w:rPr>
                                  <w:t>Members by University ID Number</w:t>
                                </w:r>
                                <w:r>
                                  <w:rPr>
                                    <w:lang w:bidi="ar-JO"/>
                                  </w:rPr>
                                  <w:t>:</w:t>
                                </w:r>
                              </w:p>
                              <w:p w14:paraId="6D67C2F5" w14:textId="20B062BD" w:rsidR="00B07DA6" w:rsidRDefault="00B07DA6" w:rsidP="00B07DA6">
                                <w:pPr>
                                  <w:pStyle w:val="ListParagraph"/>
                                  <w:numPr>
                                    <w:ilvl w:val="0"/>
                                    <w:numId w:val="36"/>
                                  </w:numPr>
                                  <w:rPr>
                                    <w:lang w:bidi="ar-JO"/>
                                  </w:rPr>
                                </w:pPr>
                                <w:hyperlink r:id="rId10" w:history="1">
                                  <w:r w:rsidRPr="00B07DA6">
                                    <w:rPr>
                                      <w:rStyle w:val="Hyperlink"/>
                                      <w:lang w:bidi="ar-JO"/>
                                    </w:rPr>
                                    <w:t>202402593</w:t>
                                  </w:r>
                                </w:hyperlink>
                              </w:p>
                              <w:p w14:paraId="11E5377A" w14:textId="42A66FC8" w:rsidR="00B07DA6" w:rsidRDefault="00B07DA6" w:rsidP="00B07DA6">
                                <w:pPr>
                                  <w:pStyle w:val="ListParagraph"/>
                                  <w:numPr>
                                    <w:ilvl w:val="0"/>
                                    <w:numId w:val="36"/>
                                  </w:numPr>
                                  <w:rPr>
                                    <w:lang w:bidi="ar-JO"/>
                                  </w:rPr>
                                </w:pPr>
                                <w:hyperlink r:id="rId11" w:history="1">
                                  <w:r w:rsidRPr="00B07DA6">
                                    <w:rPr>
                                      <w:rStyle w:val="Hyperlink"/>
                                      <w:lang w:bidi="ar-JO"/>
                                    </w:rPr>
                                    <w:t>202300700</w:t>
                                  </w:r>
                                </w:hyperlink>
                              </w:p>
                              <w:p w14:paraId="4F2F833E" w14:textId="29FB97CC" w:rsidR="00B07DA6" w:rsidRDefault="003C2125" w:rsidP="003C2125">
                                <w:pPr>
                                  <w:pStyle w:val="ListParagraph"/>
                                  <w:numPr>
                                    <w:ilvl w:val="0"/>
                                    <w:numId w:val="36"/>
                                  </w:numPr>
                                  <w:rPr>
                                    <w:lang w:bidi="ar-JO"/>
                                  </w:rPr>
                                </w:pPr>
                                <w:hyperlink r:id="rId12" w:history="1">
                                  <w:r w:rsidRPr="003C2125">
                                    <w:rPr>
                                      <w:rStyle w:val="Hyperlink"/>
                                      <w:lang w:bidi="ar-JO"/>
                                    </w:rPr>
                                    <w:t>202402687</w:t>
                                  </w:r>
                                </w:hyperlink>
                              </w:p>
                              <w:p w14:paraId="5A435EE3" w14:textId="0448C4F6" w:rsidR="003C2125" w:rsidRDefault="003C2125" w:rsidP="003C2125">
                                <w:pPr>
                                  <w:pStyle w:val="ListParagraph"/>
                                  <w:numPr>
                                    <w:ilvl w:val="0"/>
                                    <w:numId w:val="36"/>
                                  </w:numPr>
                                  <w:rPr>
                                    <w:rFonts w:hint="cs"/>
                                    <w:lang w:bidi="ar-JO"/>
                                  </w:rPr>
                                </w:pPr>
                                <w:hyperlink r:id="rId13" w:history="1">
                                  <w:r w:rsidRPr="003C2125">
                                    <w:rPr>
                                      <w:rStyle w:val="Hyperlink"/>
                                      <w:lang w:bidi="ar-JO"/>
                                    </w:rPr>
                                    <w:t>202402595</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BD4322F" id="Text Box 2" o:spid="_x0000_s1057" type="#_x0000_t202" style="position:absolute;margin-left:0;margin-top:169.55pt;width:202.8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">
                    <v:textbox style="mso-fit-shape-to-text:t">
                      <w:txbxContent>
                        <w:p w14:paraId="5D70F523" w14:textId="64899B16" w:rsidR="00B07DA6" w:rsidRDefault="00B07DA6">
                          <w:pPr>
                            <w:rPr>
                              <w:lang w:bidi="ar-JO"/>
                            </w:rPr>
                          </w:pPr>
                          <w:r w:rsidRPr="00B07DA6">
                            <w:rPr>
                              <w:lang w:bidi="ar-JO"/>
                            </w:rPr>
                            <w:t>Team number</w:t>
                          </w:r>
                          <w:r>
                            <w:rPr>
                              <w:rFonts w:hint="cs"/>
                              <w:rtl/>
                              <w:lang w:bidi="ar-JO"/>
                            </w:rPr>
                            <w:t xml:space="preserve">: </w:t>
                          </w:r>
                          <w:r>
                            <w:rPr>
                              <w:lang w:bidi="ar-JO"/>
                            </w:rPr>
                            <w:t>G17</w:t>
                          </w:r>
                        </w:p>
                        <w:p w14:paraId="35C15C01" w14:textId="7B660096" w:rsidR="00B07DA6" w:rsidRDefault="00B07DA6" w:rsidP="00B07DA6">
                          <w:pPr>
                            <w:rPr>
                              <w:lang w:bidi="ar-JO"/>
                            </w:rPr>
                          </w:pPr>
                          <w:r w:rsidRPr="00B07DA6">
                            <w:rPr>
                              <w:lang w:bidi="ar-JO"/>
                            </w:rPr>
                            <w:t>Members by University ID Number</w:t>
                          </w:r>
                          <w:r>
                            <w:rPr>
                              <w:lang w:bidi="ar-JO"/>
                            </w:rPr>
                            <w:t>:</w:t>
                          </w:r>
                        </w:p>
                        <w:p w14:paraId="6D67C2F5" w14:textId="20B062BD" w:rsidR="00B07DA6" w:rsidRDefault="00B07DA6" w:rsidP="00B07DA6">
                          <w:pPr>
                            <w:pStyle w:val="ListParagraph"/>
                            <w:numPr>
                              <w:ilvl w:val="0"/>
                              <w:numId w:val="36"/>
                            </w:numPr>
                            <w:rPr>
                              <w:lang w:bidi="ar-JO"/>
                            </w:rPr>
                          </w:pPr>
                          <w:hyperlink r:id="rId14" w:history="1">
                            <w:r w:rsidRPr="00B07DA6">
                              <w:rPr>
                                <w:rStyle w:val="Hyperlink"/>
                                <w:lang w:bidi="ar-JO"/>
                              </w:rPr>
                              <w:t>202402593</w:t>
                            </w:r>
                          </w:hyperlink>
                        </w:p>
                        <w:p w14:paraId="11E5377A" w14:textId="42A66FC8" w:rsidR="00B07DA6" w:rsidRDefault="00B07DA6" w:rsidP="00B07DA6">
                          <w:pPr>
                            <w:pStyle w:val="ListParagraph"/>
                            <w:numPr>
                              <w:ilvl w:val="0"/>
                              <w:numId w:val="36"/>
                            </w:numPr>
                            <w:rPr>
                              <w:lang w:bidi="ar-JO"/>
                            </w:rPr>
                          </w:pPr>
                          <w:hyperlink r:id="rId15" w:history="1">
                            <w:r w:rsidRPr="00B07DA6">
                              <w:rPr>
                                <w:rStyle w:val="Hyperlink"/>
                                <w:lang w:bidi="ar-JO"/>
                              </w:rPr>
                              <w:t>202300700</w:t>
                            </w:r>
                          </w:hyperlink>
                        </w:p>
                        <w:p w14:paraId="4F2F833E" w14:textId="29FB97CC" w:rsidR="00B07DA6" w:rsidRDefault="003C2125" w:rsidP="003C2125">
                          <w:pPr>
                            <w:pStyle w:val="ListParagraph"/>
                            <w:numPr>
                              <w:ilvl w:val="0"/>
                              <w:numId w:val="36"/>
                            </w:numPr>
                            <w:rPr>
                              <w:lang w:bidi="ar-JO"/>
                            </w:rPr>
                          </w:pPr>
                          <w:hyperlink r:id="rId16" w:history="1">
                            <w:r w:rsidRPr="003C2125">
                              <w:rPr>
                                <w:rStyle w:val="Hyperlink"/>
                                <w:lang w:bidi="ar-JO"/>
                              </w:rPr>
                              <w:t>202402687</w:t>
                            </w:r>
                          </w:hyperlink>
                        </w:p>
                        <w:p w14:paraId="5A435EE3" w14:textId="0448C4F6" w:rsidR="003C2125" w:rsidRDefault="003C2125" w:rsidP="003C2125">
                          <w:pPr>
                            <w:pStyle w:val="ListParagraph"/>
                            <w:numPr>
                              <w:ilvl w:val="0"/>
                              <w:numId w:val="36"/>
                            </w:numPr>
                            <w:rPr>
                              <w:rFonts w:hint="cs"/>
                              <w:lang w:bidi="ar-JO"/>
                            </w:rPr>
                          </w:pPr>
                          <w:hyperlink r:id="rId17" w:history="1">
                            <w:r w:rsidRPr="003C2125">
                              <w:rPr>
                                <w:rStyle w:val="Hyperlink"/>
                                <w:lang w:bidi="ar-JO"/>
                              </w:rPr>
                              <w:t>202402595</w:t>
                            </w:r>
                          </w:hyperlink>
                        </w:p>
                      </w:txbxContent>
                    </v:textbox>
                    <w10:wrap type="square" anchorx="margin"/>
                  </v:shape>
                </w:pict>
              </mc:Fallback>
            </mc:AlternateContent>
          </w:r>
          <w:r>
            <w:rPr>
              <w:lang w:bidi="ar-JO"/>
            </w:rPr>
            <w:br w:type="page"/>
          </w:r>
        </w:p>
      </w:sdtContent>
    </w:sdt>
    <w:p w14:paraId="285E1798" w14:textId="551CC8A5" w:rsidR="000B7ABB" w:rsidRDefault="000B7ABB">
      <w:pPr>
        <w:jc w:val="center"/>
        <w:rPr>
          <w:rFonts w:hint="cs"/>
          <w:noProof/>
          <w:rtl/>
          <w:lang w:bidi="ar-JO"/>
        </w:rPr>
      </w:pPr>
    </w:p>
    <w:p w14:paraId="56D0313C" w14:textId="77777777" w:rsidR="00B07DA6" w:rsidRDefault="00B07DA6">
      <w:pPr>
        <w:jc w:val="center"/>
        <w:rPr>
          <w:noProof/>
          <w:rtl/>
        </w:rPr>
      </w:pPr>
    </w:p>
    <w:p w14:paraId="2DD94204" w14:textId="77777777" w:rsidR="00B07DA6" w:rsidRDefault="00B07DA6">
      <w:pPr>
        <w:jc w:val="center"/>
        <w:rPr>
          <w:noProof/>
          <w:rtl/>
        </w:rPr>
      </w:pPr>
    </w:p>
    <w:p w14:paraId="0CC3FCD1" w14:textId="77777777" w:rsidR="00B07DA6" w:rsidRDefault="00B07DA6">
      <w:pPr>
        <w:jc w:val="center"/>
        <w:rPr>
          <w:rtl/>
          <w:lang w:bidi="ar-JO"/>
        </w:rPr>
      </w:pPr>
    </w:p>
    <w:p w14:paraId="3CBBEA4D" w14:textId="77777777" w:rsidR="000B7ABB" w:rsidRDefault="00000000">
      <w:pPr>
        <w:pStyle w:val="Heading1"/>
        <w:jc w:val="center"/>
      </w:pPr>
      <w:r>
        <w:t>Digital Image Processing Project Documentation</w:t>
      </w:r>
    </w:p>
    <w:p w14:paraId="10185BC6" w14:textId="77777777" w:rsidR="000B7ABB" w:rsidRDefault="00000000">
      <w:pPr>
        <w:pStyle w:val="Heading2"/>
      </w:pPr>
      <w:r>
        <w:t>Introduction</w:t>
      </w:r>
    </w:p>
    <w:p w14:paraId="11857F91" w14:textId="77777777" w:rsidR="000B7ABB" w:rsidRDefault="00000000">
      <w:r>
        <w:t>This document provides a detailed explanation of the Digital Image Processing project at Zarqa University. It includes objectives, tools used, implementation steps, and a presentation and analysis of the results.</w:t>
      </w:r>
    </w:p>
    <w:p w14:paraId="497B9FD6" w14:textId="77777777" w:rsidR="000B7ABB" w:rsidRDefault="00000000">
      <w:pPr>
        <w:pStyle w:val="Heading2"/>
      </w:pPr>
      <w:r>
        <w:t>Project Objectives</w:t>
      </w:r>
    </w:p>
    <w:p w14:paraId="26AFBD7E" w14:textId="77777777" w:rsidR="000B7ABB" w:rsidRDefault="00000000">
      <w:r>
        <w:t>- Explain the mechanisms of applying digital transformations to images.</w:t>
      </w:r>
      <w:r>
        <w:br/>
        <w:t>- Analyze the impact of each transformation on image quality and visual characteristics.</w:t>
      </w:r>
      <w:r>
        <w:br/>
        <w:t>- Compare results before and after processing.</w:t>
      </w:r>
    </w:p>
    <w:p w14:paraId="056B39DB" w14:textId="77777777" w:rsidR="006345F3" w:rsidRDefault="006345F3" w:rsidP="006345F3">
      <w:pPr>
        <w:pStyle w:val="Heading2"/>
      </w:pPr>
      <w:r>
        <w:t>Project Steps</w:t>
      </w:r>
    </w:p>
    <w:p w14:paraId="5A9AF30E" w14:textId="3690E641" w:rsidR="006345F3" w:rsidRDefault="006345F3" w:rsidP="006345F3">
      <w:r>
        <w:t>1. Import the original image.</w:t>
      </w:r>
      <w:r>
        <w:br/>
        <w:t>2. Apply the required transformations.</w:t>
      </w:r>
      <w:r>
        <w:br/>
        <w:t>3. Display the images before and after processing.</w:t>
      </w:r>
      <w:r>
        <w:br/>
        <w:t>4. Analyze the results visually and theoretically.</w:t>
      </w:r>
      <w:r>
        <w:br/>
        <w:t>5. Save the output images for inclusion in the final report.</w:t>
      </w:r>
    </w:p>
    <w:p w14:paraId="492164DC" w14:textId="7B194AE1" w:rsidR="000B7ABB" w:rsidRPr="00F35A95" w:rsidRDefault="00000000">
      <w:pPr>
        <w:pStyle w:val="Heading2"/>
        <w:rPr>
          <w:sz w:val="32"/>
          <w:szCs w:val="32"/>
        </w:rPr>
      </w:pPr>
      <w:r w:rsidRPr="00F35A95">
        <w:rPr>
          <w:sz w:val="32"/>
          <w:szCs w:val="32"/>
        </w:rPr>
        <w:t>Applied Transformations</w:t>
      </w:r>
      <w:r w:rsidR="00F35A95">
        <w:rPr>
          <w:sz w:val="32"/>
          <w:szCs w:val="32"/>
        </w:rPr>
        <w:t>:</w:t>
      </w:r>
    </w:p>
    <w:p w14:paraId="212733C6" w14:textId="77777777" w:rsidR="000B7ABB" w:rsidRPr="00114344" w:rsidRDefault="00000000">
      <w:pPr>
        <w:pStyle w:val="Heading3"/>
        <w:rPr>
          <w:sz w:val="24"/>
          <w:szCs w:val="24"/>
        </w:rPr>
      </w:pPr>
      <w:r w:rsidRPr="00114344">
        <w:rPr>
          <w:sz w:val="24"/>
          <w:szCs w:val="24"/>
        </w:rPr>
        <w:t>Negative Transformation</w:t>
      </w:r>
    </w:p>
    <w:p w14:paraId="77FA0353" w14:textId="77777777" w:rsidR="000B7ABB" w:rsidRDefault="00000000">
      <w:r>
        <w:t>The negative transformation inverts the intensity of each pixel in the image so that dark areas become bright and bright areas become dark.</w:t>
      </w:r>
    </w:p>
    <w:p w14:paraId="4D5E8388" w14:textId="4ACC98B8" w:rsidR="000B7ABB" w:rsidRDefault="00000000">
      <w:pPr>
        <w:rPr>
          <w:rtl/>
        </w:rPr>
      </w:pPr>
      <w:r>
        <w:t>Mathematical Formula:</w:t>
      </w:r>
      <w:r>
        <w:br/>
        <w:t xml:space="preserve">S = L - 1 </w:t>
      </w:r>
      <w:r w:rsidR="00F63AD2">
        <w:t>–</w:t>
      </w:r>
      <w:r>
        <w:t xml:space="preserve"> r</w:t>
      </w:r>
    </w:p>
    <w:p w14:paraId="0F92694E" w14:textId="77777777" w:rsidR="00F63AD2" w:rsidRPr="00F63AD2" w:rsidRDefault="00F63AD2" w:rsidP="00F63AD2">
      <w:r w:rsidRPr="00F63AD2">
        <w:t>The transformation is defined mathematically as:</w:t>
      </w:r>
    </w:p>
    <w:p w14:paraId="7FEE83B9" w14:textId="12984456" w:rsidR="00F63AD2" w:rsidRDefault="00F63AD2" w:rsidP="00F63AD2">
      <m:oMathPara>
        <m:oMath>
          <m:r>
            <w:rPr>
              <w:rFonts w:ascii="Cambria Math" w:hAnsi="Cambria Math"/>
            </w:rPr>
            <m:t>s=255-r</m:t>
          </m:r>
        </m:oMath>
      </m:oMathPara>
    </w:p>
    <w:p w14:paraId="3DE8E654" w14:textId="77777777" w:rsidR="000B7ABB" w:rsidRDefault="00000000">
      <w:r>
        <w:t>Effect on the image:</w:t>
      </w:r>
      <w:r>
        <w:br/>
        <w:t>- Enhances details in dark regions.</w:t>
      </w:r>
      <w:r>
        <w:br/>
        <w:t>- Improves edge visibility in images with unbalanced contrast.</w:t>
      </w:r>
      <w:r>
        <w:br/>
        <w:t>- Useful when important image features are very dark compared to the background.</w:t>
      </w:r>
    </w:p>
    <w:p w14:paraId="3BBBC2F6" w14:textId="77777777" w:rsidR="004F7A15" w:rsidRDefault="004F7A15" w:rsidP="004F7A15">
      <w:pPr>
        <w:pStyle w:val="Heading2"/>
        <w:rPr>
          <w:rtl/>
        </w:rPr>
      </w:pPr>
      <w:r>
        <w:lastRenderedPageBreak/>
        <w:t>Results</w:t>
      </w:r>
    </w:p>
    <w:p w14:paraId="45B7EAE9" w14:textId="77777777" w:rsidR="004F7A15" w:rsidRDefault="004F7A15" w:rsidP="004F7A15">
      <w:pPr>
        <w:rPr>
          <w:b/>
          <w:bCs/>
        </w:rPr>
      </w:pPr>
    </w:p>
    <w:p w14:paraId="41084B2D" w14:textId="71AC4A18" w:rsidR="00F63AD2" w:rsidRPr="00243580" w:rsidRDefault="004F7A15" w:rsidP="00243580">
      <w:pPr>
        <w:jc w:val="center"/>
        <w:rPr>
          <w:b/>
          <w:bCs/>
        </w:rPr>
      </w:pPr>
      <w:r w:rsidRPr="00957C79">
        <w:rPr>
          <w:b/>
          <w:bCs/>
        </w:rPr>
        <w:t xml:space="preserve">Before and After </w:t>
      </w:r>
      <w:r w:rsidRPr="00F63AD2">
        <w:rPr>
          <w:b/>
          <w:bCs/>
        </w:rPr>
        <w:t>Negative Transformation</w:t>
      </w:r>
    </w:p>
    <w:p w14:paraId="11D3E4F8" w14:textId="1B576C80" w:rsidR="000B7ABB" w:rsidRPr="006F5319" w:rsidRDefault="004F7A15" w:rsidP="006F5319">
      <w:pPr>
        <w:jc w:val="center"/>
        <w:rPr>
          <w:rtl/>
        </w:rPr>
      </w:pPr>
      <w:r>
        <w:rPr>
          <w:noProof/>
          <w:rtl/>
          <w:lang w:val="ar-SA"/>
        </w:rPr>
        <w:drawing>
          <wp:inline distT="0" distB="0" distL="0" distR="0" wp14:anchorId="1D6B6E2B" wp14:editId="137FD66B">
            <wp:extent cx="5486400" cy="4114800"/>
            <wp:effectExtent l="0" t="0" r="0" b="0"/>
            <wp:docPr id="1187871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871304" name="Picture 1187871304"/>
                    <pic:cNvPicPr/>
                  </pic:nvPicPr>
                  <pic:blipFill>
                    <a:blip r:embed="rId18"/>
                    <a:stretch>
                      <a:fillRect/>
                    </a:stretch>
                  </pic:blipFill>
                  <pic:spPr>
                    <a:xfrm>
                      <a:off x="0" y="0"/>
                      <a:ext cx="5486400" cy="4114800"/>
                    </a:xfrm>
                    <a:prstGeom prst="rect">
                      <a:avLst/>
                    </a:prstGeom>
                  </pic:spPr>
                </pic:pic>
              </a:graphicData>
            </a:graphic>
          </wp:inline>
        </w:drawing>
      </w:r>
    </w:p>
    <w:p w14:paraId="608CF371" w14:textId="77777777" w:rsidR="00F63AD2" w:rsidRDefault="00F63AD2" w:rsidP="00F63AD2">
      <w:pPr>
        <w:pStyle w:val="Heading2"/>
        <w:rPr>
          <w:rtl/>
        </w:rPr>
      </w:pPr>
      <w:r>
        <w:t>Results</w:t>
      </w:r>
    </w:p>
    <w:p w14:paraId="0B79C1B9" w14:textId="77777777" w:rsidR="00F63AD2" w:rsidRPr="00F63AD2" w:rsidRDefault="00F63AD2" w:rsidP="00F63AD2">
      <w:pPr>
        <w:rPr>
          <w:b/>
          <w:bCs/>
        </w:rPr>
      </w:pPr>
      <w:r w:rsidRPr="00F63AD2">
        <w:rPr>
          <w:b/>
          <w:bCs/>
        </w:rPr>
        <w:t>After Applying the Negative Transformation</w:t>
      </w:r>
    </w:p>
    <w:p w14:paraId="590994FF" w14:textId="77777777" w:rsidR="00F63AD2" w:rsidRPr="00F63AD2" w:rsidRDefault="00F63AD2" w:rsidP="00F63AD2">
      <w:pPr>
        <w:numPr>
          <w:ilvl w:val="0"/>
          <w:numId w:val="10"/>
        </w:numPr>
      </w:pPr>
      <w:r w:rsidRPr="00F63AD2">
        <w:t>The image becomes visually inverted:</w:t>
      </w:r>
    </w:p>
    <w:p w14:paraId="5FA5DCB7" w14:textId="77777777" w:rsidR="00F63AD2" w:rsidRPr="00F63AD2" w:rsidRDefault="00F63AD2" w:rsidP="00F63AD2">
      <w:pPr>
        <w:numPr>
          <w:ilvl w:val="1"/>
          <w:numId w:val="10"/>
        </w:numPr>
      </w:pPr>
      <w:r w:rsidRPr="00F63AD2">
        <w:t>The bright background turns dark.</w:t>
      </w:r>
    </w:p>
    <w:p w14:paraId="79114FC3" w14:textId="77777777" w:rsidR="00F63AD2" w:rsidRPr="00F63AD2" w:rsidRDefault="00F63AD2" w:rsidP="00F63AD2">
      <w:pPr>
        <w:numPr>
          <w:ilvl w:val="1"/>
          <w:numId w:val="10"/>
        </w:numPr>
      </w:pPr>
      <w:r w:rsidRPr="00F63AD2">
        <w:t>The dark nuclei and tissue structures become bright.</w:t>
      </w:r>
    </w:p>
    <w:p w14:paraId="282DF2A3" w14:textId="77777777" w:rsidR="00F63AD2" w:rsidRPr="00F63AD2" w:rsidRDefault="00F63AD2" w:rsidP="00F63AD2">
      <w:pPr>
        <w:numPr>
          <w:ilvl w:val="0"/>
          <w:numId w:val="10"/>
        </w:numPr>
      </w:pPr>
      <w:r w:rsidRPr="00F63AD2">
        <w:t>More internal details become visible inside regions that were originally very dark.</w:t>
      </w:r>
    </w:p>
    <w:p w14:paraId="05C2285E" w14:textId="77777777" w:rsidR="00F63AD2" w:rsidRPr="00F63AD2" w:rsidRDefault="00F63AD2" w:rsidP="00F63AD2">
      <w:pPr>
        <w:numPr>
          <w:ilvl w:val="0"/>
          <w:numId w:val="10"/>
        </w:numPr>
      </w:pPr>
      <w:r w:rsidRPr="00F63AD2">
        <w:t>Edges and boundaries between tissue structures become easier to distinguish.</w:t>
      </w:r>
    </w:p>
    <w:p w14:paraId="049346C3" w14:textId="77777777" w:rsidR="00F63AD2" w:rsidRPr="00F63AD2" w:rsidRDefault="00F63AD2" w:rsidP="00F63AD2">
      <w:pPr>
        <w:numPr>
          <w:ilvl w:val="0"/>
          <w:numId w:val="10"/>
        </w:numPr>
      </w:pPr>
      <w:r w:rsidRPr="00F63AD2">
        <w:t>The transformation does not alter the actual image content; it only redistributes intensity values, which helps reveal hidden details.</w:t>
      </w:r>
    </w:p>
    <w:p w14:paraId="4D93BE0E" w14:textId="77777777" w:rsidR="00F35A95" w:rsidRDefault="00F35A95" w:rsidP="00F63AD2">
      <w:pPr>
        <w:rPr>
          <w:b/>
          <w:bCs/>
        </w:rPr>
      </w:pPr>
    </w:p>
    <w:p w14:paraId="4975DCD3" w14:textId="7F21C51C" w:rsidR="00F63AD2" w:rsidRPr="00F63AD2" w:rsidRDefault="00F63AD2" w:rsidP="00F63AD2">
      <w:pPr>
        <w:rPr>
          <w:b/>
          <w:bCs/>
        </w:rPr>
      </w:pPr>
      <w:r w:rsidRPr="00F63AD2">
        <w:rPr>
          <w:b/>
          <w:bCs/>
        </w:rPr>
        <w:lastRenderedPageBreak/>
        <w:t>Overall Effect</w:t>
      </w:r>
    </w:p>
    <w:p w14:paraId="49A5749A" w14:textId="3B8DDE2A" w:rsidR="00F63AD2" w:rsidRPr="00F63AD2" w:rsidRDefault="00F63AD2" w:rsidP="00F63AD2">
      <w:pPr>
        <w:numPr>
          <w:ilvl w:val="0"/>
          <w:numId w:val="11"/>
        </w:numPr>
      </w:pPr>
      <w:r w:rsidRPr="00F63AD2">
        <w:t>Enhance fine structures within dark regions.</w:t>
      </w:r>
    </w:p>
    <w:p w14:paraId="6B770BA3" w14:textId="77777777" w:rsidR="00F63AD2" w:rsidRPr="00F63AD2" w:rsidRDefault="00F63AD2" w:rsidP="00F63AD2">
      <w:pPr>
        <w:numPr>
          <w:ilvl w:val="0"/>
          <w:numId w:val="11"/>
        </w:numPr>
      </w:pPr>
      <w:r w:rsidRPr="00F63AD2">
        <w:t>Reduces the visual distraction caused by bright backgrounds.</w:t>
      </w:r>
    </w:p>
    <w:p w14:paraId="34CABBA2" w14:textId="09D83CD8" w:rsidR="00F63AD2" w:rsidRDefault="00F63AD2" w:rsidP="00F63AD2">
      <w:pPr>
        <w:numPr>
          <w:ilvl w:val="0"/>
          <w:numId w:val="11"/>
        </w:numPr>
      </w:pPr>
      <w:r w:rsidRPr="00F63AD2">
        <w:t>Improves the perceptual clarity of small features and subtle textures</w:t>
      </w:r>
    </w:p>
    <w:p w14:paraId="13512312" w14:textId="01FCD5F5" w:rsidR="00F63AD2" w:rsidRDefault="00F63AD2" w:rsidP="00F63AD2">
      <w:pPr>
        <w:pStyle w:val="Heading2"/>
      </w:pPr>
      <w:r>
        <w:t xml:space="preserve">Code Used for </w:t>
      </w:r>
      <w:r w:rsidRPr="00F63AD2">
        <w:t>Negative Transformation</w:t>
      </w:r>
    </w:p>
    <w:p w14:paraId="72BE9FF2" w14:textId="1D52CF53" w:rsidR="00F63AD2" w:rsidRPr="00F63AD2" w:rsidRDefault="00F63AD2" w:rsidP="00F63AD2">
      <w:pPr>
        <w:rPr>
          <w:rtl/>
          <w:lang w:bidi="ar-JO"/>
        </w:rPr>
      </w:pPr>
      <w:r w:rsidRPr="00F63AD2">
        <w:rPr>
          <w:noProof/>
          <w:lang w:bidi="ar-JO"/>
        </w:rPr>
        <w:drawing>
          <wp:inline distT="0" distB="0" distL="0" distR="0" wp14:anchorId="0CE877AD" wp14:editId="4D43D720">
            <wp:extent cx="3863675" cy="2880610"/>
            <wp:effectExtent l="0" t="0" r="3810" b="0"/>
            <wp:docPr id="196670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07725" name=""/>
                    <pic:cNvPicPr/>
                  </pic:nvPicPr>
                  <pic:blipFill>
                    <a:blip r:embed="rId19"/>
                    <a:stretch>
                      <a:fillRect/>
                    </a:stretch>
                  </pic:blipFill>
                  <pic:spPr>
                    <a:xfrm>
                      <a:off x="0" y="0"/>
                      <a:ext cx="3863675" cy="2880610"/>
                    </a:xfrm>
                    <a:prstGeom prst="rect">
                      <a:avLst/>
                    </a:prstGeom>
                  </pic:spPr>
                </pic:pic>
              </a:graphicData>
            </a:graphic>
          </wp:inline>
        </w:drawing>
      </w:r>
    </w:p>
    <w:p w14:paraId="7074BDDA" w14:textId="77777777" w:rsidR="00243580" w:rsidRDefault="00243580" w:rsidP="00957C79">
      <w:pPr>
        <w:pStyle w:val="Heading3"/>
        <w:rPr>
          <w:sz w:val="28"/>
          <w:szCs w:val="28"/>
        </w:rPr>
      </w:pPr>
    </w:p>
    <w:p w14:paraId="79FA519D" w14:textId="77777777" w:rsidR="00F35A95" w:rsidRPr="00F35A95" w:rsidRDefault="00F35A95" w:rsidP="00F35A95">
      <w:pPr>
        <w:pStyle w:val="Heading2"/>
        <w:rPr>
          <w:sz w:val="28"/>
          <w:szCs w:val="28"/>
        </w:rPr>
      </w:pPr>
      <w:r w:rsidRPr="00F35A95">
        <w:rPr>
          <w:sz w:val="28"/>
          <w:szCs w:val="28"/>
        </w:rPr>
        <w:t>Conclusion</w:t>
      </w:r>
    </w:p>
    <w:p w14:paraId="1319E70E" w14:textId="77777777" w:rsidR="00F35A95" w:rsidRDefault="00F35A95" w:rsidP="00F35A95">
      <w:r>
        <w:t>The negative transformation plays an important role in revealing hidden details within dark regions, making it one of the essential transformations in digital image processing.</w:t>
      </w:r>
    </w:p>
    <w:p w14:paraId="5EBA709A" w14:textId="77777777" w:rsidR="00243580" w:rsidRDefault="00243580" w:rsidP="00243580"/>
    <w:p w14:paraId="61D115AE" w14:textId="77777777" w:rsidR="00243580" w:rsidRDefault="00243580" w:rsidP="00243580"/>
    <w:p w14:paraId="17D40ED1" w14:textId="77777777" w:rsidR="00243580" w:rsidRDefault="00243580" w:rsidP="00243580"/>
    <w:p w14:paraId="3773BE30" w14:textId="77777777" w:rsidR="00243580" w:rsidRDefault="00243580" w:rsidP="00243580"/>
    <w:p w14:paraId="286A1683" w14:textId="77777777" w:rsidR="00243580" w:rsidRDefault="00243580" w:rsidP="00243580"/>
    <w:p w14:paraId="3DA45A6E" w14:textId="77777777" w:rsidR="00243580" w:rsidRPr="00243580" w:rsidRDefault="00243580" w:rsidP="00243580"/>
    <w:p w14:paraId="74862C3D" w14:textId="30816E64" w:rsidR="00957C79" w:rsidRPr="00B36942" w:rsidRDefault="00957C79" w:rsidP="00957C79">
      <w:pPr>
        <w:pStyle w:val="Heading3"/>
        <w:rPr>
          <w:sz w:val="32"/>
          <w:szCs w:val="32"/>
        </w:rPr>
      </w:pPr>
      <w:r w:rsidRPr="00B36942">
        <w:rPr>
          <w:sz w:val="32"/>
          <w:szCs w:val="32"/>
        </w:rPr>
        <w:lastRenderedPageBreak/>
        <w:t xml:space="preserve">Contrast Stretching </w:t>
      </w:r>
    </w:p>
    <w:p w14:paraId="1345D8BE" w14:textId="77777777" w:rsidR="00957C79" w:rsidRPr="00957C79" w:rsidRDefault="00957C79" w:rsidP="00957C79">
      <w:pPr>
        <w:pStyle w:val="Heading2"/>
        <w:rPr>
          <w:sz w:val="24"/>
          <w:szCs w:val="24"/>
        </w:rPr>
      </w:pPr>
      <w:r w:rsidRPr="00957C79">
        <w:rPr>
          <w:sz w:val="24"/>
          <w:szCs w:val="24"/>
        </w:rPr>
        <w:t>Introduction</w:t>
      </w:r>
    </w:p>
    <w:p w14:paraId="35C8E84B" w14:textId="4547D6D8" w:rsidR="00957C79" w:rsidRDefault="00957C79" w:rsidP="00957C79">
      <w:pPr>
        <w:rPr>
          <w:rtl/>
        </w:rPr>
      </w:pPr>
      <w:r w:rsidRPr="00957C79">
        <w:t>Contrast Stretching is an intensity transformation technique used to enhance low-contrast images by expanding their dynamic range.</w:t>
      </w:r>
    </w:p>
    <w:p w14:paraId="255D0820" w14:textId="32410381" w:rsidR="00957C79" w:rsidRPr="00957C79" w:rsidRDefault="00957C79" w:rsidP="00957C79">
      <w:r w:rsidRPr="00957C79">
        <w:t xml:space="preserve">The purpose of contrast stretching is to </w:t>
      </w:r>
      <w:r w:rsidRPr="00957C79">
        <w:rPr>
          <w:b/>
          <w:bCs/>
        </w:rPr>
        <w:t>redistribute pixel intensities</w:t>
      </w:r>
      <w:r w:rsidRPr="00957C79">
        <w:t xml:space="preserve"> so that they span the full range </w:t>
      </w:r>
      <m:oMath>
        <m:r>
          <w:rPr>
            <w:rFonts w:ascii="Cambria Math" w:hAnsi="Cambria Math"/>
          </w:rPr>
          <m:t>[0,255]</m:t>
        </m:r>
      </m:oMath>
      <w:r w:rsidRPr="00957C79">
        <w:t>, making image details clearer and more distinguishable.</w:t>
      </w:r>
    </w:p>
    <w:p w14:paraId="4BEA0776" w14:textId="77777777" w:rsidR="00957C79" w:rsidRDefault="00957C79" w:rsidP="00957C79"/>
    <w:p w14:paraId="1B7D4E88" w14:textId="77777777" w:rsidR="004F7A15" w:rsidRDefault="004F7A15" w:rsidP="00957C79">
      <w:pPr>
        <w:rPr>
          <w:rtl/>
        </w:rPr>
      </w:pPr>
    </w:p>
    <w:p w14:paraId="26AAA3BC" w14:textId="77777777" w:rsidR="00957C79" w:rsidRPr="00957C79" w:rsidRDefault="00957C79" w:rsidP="00957C79">
      <w:pPr>
        <w:rPr>
          <w:b/>
          <w:bCs/>
        </w:rPr>
      </w:pPr>
      <w:r w:rsidRPr="00957C79">
        <w:rPr>
          <w:b/>
          <w:bCs/>
        </w:rPr>
        <w:t>Mathematical Formula</w:t>
      </w:r>
    </w:p>
    <w:p w14:paraId="1866F529" w14:textId="77777777" w:rsidR="00957C79" w:rsidRPr="00957C79" w:rsidRDefault="00957C79" w:rsidP="00957C79">
      <w:r w:rsidRPr="00957C79">
        <w:t>Let:</w:t>
      </w:r>
    </w:p>
    <w:p w14:paraId="40D7F4DF" w14:textId="6FC0841C" w:rsidR="00957C79" w:rsidRPr="00957C79" w:rsidRDefault="00000000" w:rsidP="00957C79">
      <m:oMathPara>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r>
            <m:rPr>
              <m:sty m:val="p"/>
            </m:rPr>
            <w:rPr>
              <w:rFonts w:ascii="Cambria Math" w:hAnsi="Cambria Math"/>
            </w:rPr>
            <m:t>min</m:t>
          </m:r>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w:rPr>
              <w:rFonts w:ascii="Cambria Math" w:hAnsi="Cambria Math"/>
            </w:rPr>
            <m:t>=</m:t>
          </m:r>
          <m:r>
            <m:rPr>
              <m:sty m:val="p"/>
            </m:rPr>
            <w:rPr>
              <w:rFonts w:ascii="Cambria Math" w:hAnsi="Cambria Math"/>
            </w:rPr>
            <m:t>max</m:t>
          </m:r>
          <m:r>
            <w:rPr>
              <w:rFonts w:ascii="Cambria Math" w:hAnsi="Cambria Math"/>
            </w:rPr>
            <m:t>⁡(r)</m:t>
          </m:r>
          <m:r>
            <w:br/>
          </m:r>
        </m:oMath>
      </m:oMathPara>
    </w:p>
    <w:p w14:paraId="37D9D3B9" w14:textId="77777777" w:rsidR="00957C79" w:rsidRPr="00957C79" w:rsidRDefault="00957C79" w:rsidP="00957C79">
      <w:r w:rsidRPr="00957C79">
        <w:t>Contrast stretching uses the following transformation:</w:t>
      </w:r>
    </w:p>
    <w:p w14:paraId="3A9C2956" w14:textId="4C2CE42C" w:rsidR="00957C79" w:rsidRPr="00957C79" w:rsidRDefault="00957C79" w:rsidP="00957C79">
      <m:oMathPara>
        <m:oMath>
          <m:r>
            <w:rPr>
              <w:rFonts w:ascii="Cambria Math" w:hAnsi="Cambria Math"/>
            </w:rPr>
            <m:t>s=</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den>
          </m:f>
          <m:r>
            <w:rPr>
              <w:rFonts w:ascii="Cambria Math" w:hAnsi="Cambria Math"/>
            </w:rPr>
            <m:t>×(L-1)</m:t>
          </m:r>
          <m:r>
            <w:br/>
          </m:r>
        </m:oMath>
      </m:oMathPara>
    </w:p>
    <w:p w14:paraId="13EAACE0" w14:textId="5CBE35CD" w:rsidR="00957C79" w:rsidRPr="00957C79" w:rsidRDefault="00957C79" w:rsidP="00957C79">
      <w:r w:rsidRPr="00957C79">
        <w:t xml:space="preserve">For an 8-bit image </w:t>
      </w:r>
      <m:oMath>
        <m:r>
          <w:rPr>
            <w:rFonts w:ascii="Cambria Math" w:hAnsi="Cambria Math"/>
          </w:rPr>
          <m:t>(L=256)</m:t>
        </m:r>
      </m:oMath>
      <w:r w:rsidRPr="00957C79">
        <w:t>:</w:t>
      </w:r>
    </w:p>
    <w:p w14:paraId="2CF6BEAE" w14:textId="24A1FB97" w:rsidR="00957C79" w:rsidRPr="00957C79" w:rsidRDefault="00957C79" w:rsidP="00957C79">
      <m:oMathPara>
        <m:oMath>
          <m:r>
            <w:rPr>
              <w:rFonts w:ascii="Cambria Math" w:hAnsi="Cambria Math"/>
            </w:rPr>
            <m:t>s=</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num>
            <m:den>
              <m:sSub>
                <m:sSubPr>
                  <m:ctrlPr>
                    <w:rPr>
                      <w:rFonts w:ascii="Cambria Math" w:hAnsi="Cambria Math"/>
                    </w:rPr>
                  </m:ctrlPr>
                </m:sSubPr>
                <m:e>
                  <m:r>
                    <w:rPr>
                      <w:rFonts w:ascii="Cambria Math" w:hAnsi="Cambria Math"/>
                    </w:rPr>
                    <m:t>r</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den>
          </m:f>
          <m:r>
            <w:rPr>
              <w:rFonts w:ascii="Cambria Math" w:hAnsi="Cambria Math"/>
            </w:rPr>
            <m:t>×255</m:t>
          </m:r>
          <m:r>
            <w:br/>
          </m:r>
        </m:oMath>
      </m:oMathPara>
    </w:p>
    <w:p w14:paraId="10FDE09F" w14:textId="77777777" w:rsidR="00957C79" w:rsidRPr="00957C79" w:rsidRDefault="00957C79" w:rsidP="00957C79">
      <w:r w:rsidRPr="00957C79">
        <w:t>This function maps a narrow input range of intensities to the full output range, resulting in increased contrast.</w:t>
      </w:r>
    </w:p>
    <w:p w14:paraId="13C68FFF" w14:textId="77777777" w:rsidR="00957C79" w:rsidRDefault="00957C79" w:rsidP="00957C79">
      <w:pPr>
        <w:rPr>
          <w:rtl/>
        </w:rPr>
      </w:pPr>
    </w:p>
    <w:p w14:paraId="715ADED5" w14:textId="2234828E" w:rsidR="00957C79" w:rsidRPr="00957C79" w:rsidRDefault="00957C79" w:rsidP="00957C79">
      <w:pPr>
        <w:pStyle w:val="Heading2"/>
        <w:rPr>
          <w:sz w:val="24"/>
          <w:szCs w:val="24"/>
        </w:rPr>
      </w:pPr>
      <w:r w:rsidRPr="00957C79">
        <w:rPr>
          <w:sz w:val="24"/>
          <w:szCs w:val="24"/>
        </w:rPr>
        <w:t>Effect on the Image</w:t>
      </w:r>
    </w:p>
    <w:p w14:paraId="7A1E16D1" w14:textId="77777777" w:rsidR="00957C79" w:rsidRPr="00957C79" w:rsidRDefault="00957C79" w:rsidP="00957C79">
      <w:pPr>
        <w:numPr>
          <w:ilvl w:val="0"/>
          <w:numId w:val="12"/>
        </w:numPr>
      </w:pPr>
      <w:r w:rsidRPr="00957C79">
        <w:t>Enhances the separation between dark and bright areas.</w:t>
      </w:r>
    </w:p>
    <w:p w14:paraId="6F5E47CF" w14:textId="77777777" w:rsidR="00957C79" w:rsidRPr="00957C79" w:rsidRDefault="00957C79" w:rsidP="00957C79">
      <w:pPr>
        <w:numPr>
          <w:ilvl w:val="0"/>
          <w:numId w:val="12"/>
        </w:numPr>
      </w:pPr>
      <w:r w:rsidRPr="00957C79">
        <w:t>Reveals subtle details that were previously compressed in a narrow intensity window.</w:t>
      </w:r>
    </w:p>
    <w:p w14:paraId="0EF5C205" w14:textId="77777777" w:rsidR="00957C79" w:rsidRPr="00957C79" w:rsidRDefault="00957C79" w:rsidP="00957C79">
      <w:pPr>
        <w:numPr>
          <w:ilvl w:val="0"/>
          <w:numId w:val="12"/>
        </w:numPr>
      </w:pPr>
      <w:r w:rsidRPr="00957C79">
        <w:t>Improves visibility of edges and fine structures.</w:t>
      </w:r>
    </w:p>
    <w:p w14:paraId="0520EA00" w14:textId="77777777" w:rsidR="00957C79" w:rsidRPr="00957C79" w:rsidRDefault="00957C79" w:rsidP="00957C79">
      <w:pPr>
        <w:numPr>
          <w:ilvl w:val="0"/>
          <w:numId w:val="12"/>
        </w:numPr>
      </w:pPr>
      <w:r w:rsidRPr="00957C79">
        <w:t>Useful for medical, microscopic, and scientific images requiring clearer visual interpretation.</w:t>
      </w:r>
    </w:p>
    <w:p w14:paraId="19873EF0" w14:textId="77777777" w:rsidR="00957C79" w:rsidRDefault="00957C79"/>
    <w:p w14:paraId="39104D21" w14:textId="77777777" w:rsidR="00957C79" w:rsidRDefault="00957C79" w:rsidP="00957C79">
      <w:pPr>
        <w:pStyle w:val="Heading2"/>
        <w:rPr>
          <w:rtl/>
        </w:rPr>
      </w:pPr>
      <w:r>
        <w:lastRenderedPageBreak/>
        <w:t>Results</w:t>
      </w:r>
    </w:p>
    <w:p w14:paraId="4809BFCF" w14:textId="77777777" w:rsidR="00957C79" w:rsidRDefault="00957C79"/>
    <w:p w14:paraId="517DD55E" w14:textId="77777777" w:rsidR="00957C79" w:rsidRPr="00957C79" w:rsidRDefault="00957C79" w:rsidP="00957C79">
      <w:pPr>
        <w:jc w:val="center"/>
        <w:rPr>
          <w:b/>
          <w:bCs/>
        </w:rPr>
      </w:pPr>
      <w:r w:rsidRPr="00957C79">
        <w:rPr>
          <w:b/>
          <w:bCs/>
        </w:rPr>
        <w:t>Before and After Contrast Stretching</w:t>
      </w:r>
    </w:p>
    <w:p w14:paraId="33A75A71" w14:textId="232BCFEC" w:rsidR="00957C79" w:rsidRDefault="00957C79" w:rsidP="00957C79">
      <w:r>
        <w:rPr>
          <w:noProof/>
        </w:rPr>
        <w:drawing>
          <wp:inline distT="0" distB="0" distL="0" distR="0" wp14:anchorId="062C5980" wp14:editId="3B1EF2DB">
            <wp:extent cx="5029200" cy="3771900"/>
            <wp:effectExtent l="0" t="0" r="0" b="0"/>
            <wp:docPr id="106887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76508" name="Picture 1068876508"/>
                    <pic:cNvPicPr/>
                  </pic:nvPicPr>
                  <pic:blipFill>
                    <a:blip r:embed="rId20"/>
                    <a:stretch>
                      <a:fillRect/>
                    </a:stretch>
                  </pic:blipFill>
                  <pic:spPr>
                    <a:xfrm>
                      <a:off x="0" y="0"/>
                      <a:ext cx="5029200" cy="3771900"/>
                    </a:xfrm>
                    <a:prstGeom prst="rect">
                      <a:avLst/>
                    </a:prstGeom>
                  </pic:spPr>
                </pic:pic>
              </a:graphicData>
            </a:graphic>
          </wp:inline>
        </w:drawing>
      </w:r>
    </w:p>
    <w:p w14:paraId="0CA7491F" w14:textId="77777777" w:rsidR="00957C79" w:rsidRPr="00957C79" w:rsidRDefault="00957C79" w:rsidP="00957C79">
      <w:pPr>
        <w:numPr>
          <w:ilvl w:val="0"/>
          <w:numId w:val="13"/>
        </w:numPr>
      </w:pPr>
      <w:r w:rsidRPr="00957C79">
        <w:t>The original grayscale image shows limited contrast, with most pixel values clustered in a narrow range.</w:t>
      </w:r>
    </w:p>
    <w:p w14:paraId="08ACE2B0" w14:textId="77777777" w:rsidR="00957C79" w:rsidRPr="00957C79" w:rsidRDefault="00957C79" w:rsidP="00957C79">
      <w:pPr>
        <w:numPr>
          <w:ilvl w:val="0"/>
          <w:numId w:val="13"/>
        </w:numPr>
      </w:pPr>
      <w:r w:rsidRPr="00957C79">
        <w:t>After contrast stretching, the intensity range expands to the full 0–255 scale.</w:t>
      </w:r>
    </w:p>
    <w:p w14:paraId="6B8124CB" w14:textId="77777777" w:rsidR="00957C79" w:rsidRPr="00957C79" w:rsidRDefault="00957C79" w:rsidP="00957C79">
      <w:pPr>
        <w:numPr>
          <w:ilvl w:val="0"/>
          <w:numId w:val="13"/>
        </w:numPr>
      </w:pPr>
      <w:r w:rsidRPr="00957C79">
        <w:t>Details in the tissue, nuclei, and surrounding structures become sharper and more visible.</w:t>
      </w:r>
    </w:p>
    <w:p w14:paraId="19B16E4E" w14:textId="278458EB" w:rsidR="00957C79" w:rsidRDefault="00957C79" w:rsidP="00957C79"/>
    <w:p w14:paraId="5E384BC9" w14:textId="5B64EAFC" w:rsidR="00957C79" w:rsidRDefault="00957C79" w:rsidP="00957C79">
      <w:pPr>
        <w:pStyle w:val="Heading2"/>
      </w:pPr>
      <w:r w:rsidRPr="00957C79">
        <w:t>Analysis of the Results</w:t>
      </w:r>
    </w:p>
    <w:p w14:paraId="771093D5" w14:textId="77777777" w:rsidR="00957C79" w:rsidRPr="00957C79" w:rsidRDefault="00957C79" w:rsidP="00957C79">
      <w:pPr>
        <w:numPr>
          <w:ilvl w:val="0"/>
          <w:numId w:val="14"/>
        </w:numPr>
      </w:pPr>
      <w:r w:rsidRPr="00957C79">
        <w:t>Dark regions now exhibit clearer textures and patterns.</w:t>
      </w:r>
    </w:p>
    <w:p w14:paraId="52045953" w14:textId="77777777" w:rsidR="00957C79" w:rsidRPr="00957C79" w:rsidRDefault="00957C79" w:rsidP="00957C79">
      <w:pPr>
        <w:numPr>
          <w:ilvl w:val="0"/>
          <w:numId w:val="14"/>
        </w:numPr>
      </w:pPr>
      <w:r w:rsidRPr="00957C79">
        <w:t>Bright regions become more defined after expanding the intensity range.</w:t>
      </w:r>
    </w:p>
    <w:p w14:paraId="0BE3A43D" w14:textId="77777777" w:rsidR="00957C79" w:rsidRPr="00957C79" w:rsidRDefault="00957C79" w:rsidP="00957C79">
      <w:pPr>
        <w:numPr>
          <w:ilvl w:val="0"/>
          <w:numId w:val="14"/>
        </w:numPr>
      </w:pPr>
      <w:r w:rsidRPr="00957C79">
        <w:t>Boundaries and edges between tissue layers appear more distinct.</w:t>
      </w:r>
    </w:p>
    <w:p w14:paraId="37207EE5" w14:textId="77777777" w:rsidR="00957C79" w:rsidRPr="00957C79" w:rsidRDefault="00957C79" w:rsidP="00957C79">
      <w:pPr>
        <w:numPr>
          <w:ilvl w:val="0"/>
          <w:numId w:val="14"/>
        </w:numPr>
      </w:pPr>
      <w:r w:rsidRPr="00957C79">
        <w:t>The transformation does not change the content—only redistributes intensities for improved visibility.</w:t>
      </w:r>
    </w:p>
    <w:p w14:paraId="6C38CCA4" w14:textId="14B92C52" w:rsidR="00957C79" w:rsidRDefault="00957C79" w:rsidP="00957C79">
      <w:pPr>
        <w:pStyle w:val="Heading2"/>
      </w:pPr>
      <w:r w:rsidRPr="00957C79">
        <w:lastRenderedPageBreak/>
        <w:t>Overall Effect</w:t>
      </w:r>
    </w:p>
    <w:p w14:paraId="5D3A879E" w14:textId="77777777" w:rsidR="00957C79" w:rsidRPr="00957C79" w:rsidRDefault="00957C79" w:rsidP="00957C79">
      <w:pPr>
        <w:numPr>
          <w:ilvl w:val="0"/>
          <w:numId w:val="15"/>
        </w:numPr>
      </w:pPr>
      <w:r w:rsidRPr="00957C79">
        <w:t>Enhances contrast in low-contrast images.</w:t>
      </w:r>
    </w:p>
    <w:p w14:paraId="2971ACD7" w14:textId="77777777" w:rsidR="00957C79" w:rsidRPr="00957C79" w:rsidRDefault="00957C79" w:rsidP="00957C79">
      <w:pPr>
        <w:numPr>
          <w:ilvl w:val="0"/>
          <w:numId w:val="15"/>
        </w:numPr>
      </w:pPr>
      <w:r w:rsidRPr="00957C79">
        <w:t>Improves structural clarity and fine detail visibility.</w:t>
      </w:r>
    </w:p>
    <w:p w14:paraId="090071ED" w14:textId="77777777" w:rsidR="00957C79" w:rsidRPr="00957C79" w:rsidRDefault="00957C79" w:rsidP="00957C79">
      <w:pPr>
        <w:numPr>
          <w:ilvl w:val="0"/>
          <w:numId w:val="15"/>
        </w:numPr>
      </w:pPr>
      <w:r w:rsidRPr="00957C79">
        <w:t>Makes subtle textures easier to identify.</w:t>
      </w:r>
    </w:p>
    <w:p w14:paraId="711F3EF3" w14:textId="77777777" w:rsidR="00957C79" w:rsidRPr="00957C79" w:rsidRDefault="00957C79" w:rsidP="00957C79">
      <w:pPr>
        <w:numPr>
          <w:ilvl w:val="0"/>
          <w:numId w:val="15"/>
        </w:numPr>
      </w:pPr>
      <w:r w:rsidRPr="00957C79">
        <w:t>Provides a visually improved version of the original grayscale image.</w:t>
      </w:r>
    </w:p>
    <w:p w14:paraId="79D75D82" w14:textId="77777777" w:rsidR="00957C79" w:rsidRPr="00957C79" w:rsidRDefault="00957C79" w:rsidP="00957C79"/>
    <w:p w14:paraId="5CEC3B0B" w14:textId="77777777" w:rsidR="00957C79" w:rsidRPr="00957C79" w:rsidRDefault="00957C79" w:rsidP="00957C79">
      <w:pPr>
        <w:rPr>
          <w:rtl/>
        </w:rPr>
      </w:pPr>
    </w:p>
    <w:p w14:paraId="56B34DB3" w14:textId="2703287F" w:rsidR="007A6EBF" w:rsidRDefault="007A6EBF" w:rsidP="007A6EBF">
      <w:pPr>
        <w:pStyle w:val="Heading2"/>
        <w:rPr>
          <w:rtl/>
        </w:rPr>
      </w:pPr>
      <w:r w:rsidRPr="007A6EBF">
        <w:t>Contrast Stretching Implementation Code</w:t>
      </w:r>
    </w:p>
    <w:p w14:paraId="7C1EB0CB" w14:textId="37F875F6" w:rsidR="007A6EBF" w:rsidRDefault="007A6EBF" w:rsidP="007A6EBF">
      <w:r w:rsidRPr="007A6EBF">
        <w:rPr>
          <w:noProof/>
        </w:rPr>
        <w:drawing>
          <wp:inline distT="0" distB="0" distL="0" distR="0" wp14:anchorId="51D23416" wp14:editId="0825020B">
            <wp:extent cx="4656223" cy="4092295"/>
            <wp:effectExtent l="0" t="0" r="0" b="3810"/>
            <wp:docPr id="96924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7680" name=""/>
                    <pic:cNvPicPr/>
                  </pic:nvPicPr>
                  <pic:blipFill>
                    <a:blip r:embed="rId21"/>
                    <a:stretch>
                      <a:fillRect/>
                    </a:stretch>
                  </pic:blipFill>
                  <pic:spPr>
                    <a:xfrm>
                      <a:off x="0" y="0"/>
                      <a:ext cx="4656223" cy="4092295"/>
                    </a:xfrm>
                    <a:prstGeom prst="rect">
                      <a:avLst/>
                    </a:prstGeom>
                  </pic:spPr>
                </pic:pic>
              </a:graphicData>
            </a:graphic>
          </wp:inline>
        </w:drawing>
      </w:r>
    </w:p>
    <w:p w14:paraId="3A1469C7" w14:textId="77777777" w:rsidR="007A6EBF" w:rsidRDefault="007A6EBF" w:rsidP="007A6EBF">
      <w:pPr>
        <w:pStyle w:val="Heading2"/>
      </w:pPr>
      <w:r>
        <w:t>Conclusion</w:t>
      </w:r>
    </w:p>
    <w:p w14:paraId="7E3A5368" w14:textId="77777777" w:rsidR="007A6EBF" w:rsidRPr="007A6EBF" w:rsidRDefault="007A6EBF" w:rsidP="007A6EBF">
      <w:pPr>
        <w:rPr>
          <w:lang w:bidi="ar-JO"/>
        </w:rPr>
      </w:pPr>
      <w:r w:rsidRPr="007A6EBF">
        <w:rPr>
          <w:lang w:bidi="ar-JO"/>
        </w:rPr>
        <w:t>Contrast Stretching is an essential preprocessing technique in digital image processing.</w:t>
      </w:r>
      <w:r w:rsidRPr="007A6EBF">
        <w:rPr>
          <w:lang w:bidi="ar-JO"/>
        </w:rPr>
        <w:br/>
        <w:t>By mapping a narrow intensity range to the full grayscale spectrum, it significantly enhances image clarity, highlights hidden structures, and improves the interpretability of scientific and medical images.</w:t>
      </w:r>
    </w:p>
    <w:p w14:paraId="457B817C" w14:textId="77777777" w:rsidR="007A6EBF" w:rsidRDefault="007A6EBF" w:rsidP="007A6EBF">
      <w:pPr>
        <w:rPr>
          <w:rtl/>
          <w:lang w:bidi="ar-JO"/>
        </w:rPr>
      </w:pPr>
    </w:p>
    <w:p w14:paraId="558F340A" w14:textId="77777777" w:rsidR="007D1BCE" w:rsidRDefault="007D1BCE" w:rsidP="007A6EBF">
      <w:pPr>
        <w:rPr>
          <w:rtl/>
          <w:lang w:bidi="ar-JO"/>
        </w:rPr>
      </w:pPr>
    </w:p>
    <w:p w14:paraId="380761C8" w14:textId="7D491274" w:rsidR="007D1BCE" w:rsidRPr="00B36942" w:rsidRDefault="007D1BCE" w:rsidP="007D1BCE">
      <w:pPr>
        <w:pStyle w:val="Heading3"/>
        <w:rPr>
          <w:sz w:val="32"/>
          <w:szCs w:val="32"/>
          <w:rtl/>
        </w:rPr>
      </w:pPr>
      <w:r w:rsidRPr="00B36942">
        <w:rPr>
          <w:sz w:val="32"/>
          <w:szCs w:val="32"/>
        </w:rPr>
        <w:lastRenderedPageBreak/>
        <w:t>Thresholding (Binary Transformation)</w:t>
      </w:r>
    </w:p>
    <w:p w14:paraId="340978D4" w14:textId="77777777" w:rsidR="007D1BCE" w:rsidRPr="00957C79" w:rsidRDefault="007D1BCE" w:rsidP="007D1BCE">
      <w:pPr>
        <w:pStyle w:val="Heading2"/>
        <w:rPr>
          <w:sz w:val="24"/>
          <w:szCs w:val="24"/>
        </w:rPr>
      </w:pPr>
      <w:r w:rsidRPr="00957C79">
        <w:rPr>
          <w:sz w:val="24"/>
          <w:szCs w:val="24"/>
        </w:rPr>
        <w:t>Introduction</w:t>
      </w:r>
    </w:p>
    <w:p w14:paraId="13FC23BE" w14:textId="6316A65A" w:rsidR="007D1BCE" w:rsidRDefault="007D1BCE" w:rsidP="00B36942">
      <w:r w:rsidRPr="007D1BCE">
        <w:rPr>
          <w:b/>
          <w:bCs/>
        </w:rPr>
        <w:t>Thresholding</w:t>
      </w:r>
      <w:r w:rsidRPr="007D1BCE">
        <w:t xml:space="preserve"> is one of the simplest and most widely used intensity transformations in digital image processing. It converts a grayscale image into a binary image, where each pixel is classified as either black (0) or white (1 or 255) depending on whether its intensity is below or above a chosen threshold value </w:t>
      </w:r>
      <w:r w:rsidRPr="007D1BCE">
        <w:rPr>
          <w:b/>
          <w:bCs/>
        </w:rPr>
        <w:t>T</w:t>
      </w:r>
      <w:r w:rsidRPr="007D1BCE">
        <w:t>. This technique is useful for separating objects from the background and for highlighting specific structures in an image.</w:t>
      </w:r>
    </w:p>
    <w:p w14:paraId="3BA4AF41" w14:textId="77777777" w:rsidR="00B36942" w:rsidRDefault="00B36942" w:rsidP="00B36942">
      <w:pPr>
        <w:rPr>
          <w:rtl/>
        </w:rPr>
      </w:pPr>
    </w:p>
    <w:p w14:paraId="2B95F716" w14:textId="07C156CE" w:rsidR="007D1BCE" w:rsidRDefault="007D1BCE" w:rsidP="007D1BCE">
      <w:pPr>
        <w:rPr>
          <w:b/>
          <w:bCs/>
          <w:rtl/>
        </w:rPr>
      </w:pPr>
      <w:r w:rsidRPr="007D1BCE">
        <w:rPr>
          <w:b/>
          <w:bCs/>
        </w:rPr>
        <w:t>Mathematical Formula</w:t>
      </w:r>
    </w:p>
    <w:p w14:paraId="6DABED19" w14:textId="77777777" w:rsidR="007D1BCE" w:rsidRPr="007D1BCE" w:rsidRDefault="007D1BCE" w:rsidP="007D1BCE">
      <w:r w:rsidRPr="007D1BCE">
        <w:t>The chapter defines thresholding as:</w:t>
      </w:r>
    </w:p>
    <w:p w14:paraId="77B3DB21" w14:textId="709ECAF9" w:rsidR="007D1BCE" w:rsidRPr="007D1BCE" w:rsidRDefault="00724D93" w:rsidP="007D1BCE">
      <m:oMathPara>
        <m:oMath>
          <m:r>
            <w:rPr>
              <w:rFonts w:ascii="Cambria Math" w:hAnsi="Cambria Math"/>
            </w:rPr>
            <m:t>s={</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r&gt;T</m:t>
                </m:r>
              </m:e>
            </m:mr>
            <m:mr>
              <m:e>
                <m:r>
                  <w:rPr>
                    <w:rFonts w:ascii="Cambria Math" w:hAnsi="Cambria Math"/>
                  </w:rPr>
                  <m:t>0,</m:t>
                </m:r>
              </m:e>
              <m:e>
                <m:r>
                  <w:rPr>
                    <w:rFonts w:ascii="Cambria Math" w:hAnsi="Cambria Math"/>
                  </w:rPr>
                  <m:t>r≤T</m:t>
                </m:r>
              </m:e>
            </m:mr>
          </m:m>
          <m:r>
            <m:rPr>
              <m:sty m:val="p"/>
            </m:rPr>
            <w:br/>
          </m:r>
        </m:oMath>
      </m:oMathPara>
    </w:p>
    <w:p w14:paraId="49EA755A" w14:textId="77777777" w:rsidR="007D1BCE" w:rsidRPr="007D1BCE" w:rsidRDefault="007D1BCE" w:rsidP="007D1BCE">
      <w:r w:rsidRPr="007D1BCE">
        <w:t>And for an 8-bit image (to create a binary image of 0 and 255):</w:t>
      </w:r>
    </w:p>
    <w:p w14:paraId="42A4DAFB" w14:textId="2BA1390E" w:rsidR="007D1BCE" w:rsidRPr="007D1BCE" w:rsidRDefault="00724D93" w:rsidP="007D1BCE">
      <m:oMathPara>
        <m:oMath>
          <m:r>
            <w:rPr>
              <w:rFonts w:ascii="Cambria Math" w:hAnsi="Cambria Math"/>
            </w:rPr>
            <m:t>s={</m:t>
          </m:r>
          <m:m>
            <m:mPr>
              <m:plcHide m:val="1"/>
              <m:mcs>
                <m:mc>
                  <m:mcPr>
                    <m:count m:val="2"/>
                    <m:mcJc m:val="center"/>
                  </m:mcPr>
                </m:mc>
              </m:mcs>
              <m:ctrlPr>
                <w:rPr>
                  <w:rFonts w:ascii="Cambria Math" w:hAnsi="Cambria Math"/>
                </w:rPr>
              </m:ctrlPr>
            </m:mPr>
            <m:mr>
              <m:e>
                <m:r>
                  <w:rPr>
                    <w:rFonts w:ascii="Cambria Math" w:hAnsi="Cambria Math"/>
                  </w:rPr>
                  <m:t>255,</m:t>
                </m:r>
              </m:e>
              <m:e>
                <m:r>
                  <w:rPr>
                    <w:rFonts w:ascii="Cambria Math" w:hAnsi="Cambria Math"/>
                  </w:rPr>
                  <m:t>r&gt;T</m:t>
                </m:r>
              </m:e>
            </m:mr>
            <m:mr>
              <m:e>
                <m:r>
                  <w:rPr>
                    <w:rFonts w:ascii="Cambria Math" w:hAnsi="Cambria Math"/>
                  </w:rPr>
                  <m:t>0,</m:t>
                </m:r>
              </m:e>
              <m:e>
                <m:r>
                  <w:rPr>
                    <w:rFonts w:ascii="Cambria Math" w:hAnsi="Cambria Math"/>
                  </w:rPr>
                  <m:t>r≤T</m:t>
                </m:r>
              </m:e>
            </m:mr>
          </m:m>
        </m:oMath>
      </m:oMathPara>
    </w:p>
    <w:p w14:paraId="4971AE7E" w14:textId="77777777" w:rsidR="007D1BCE" w:rsidRPr="007D1BCE" w:rsidRDefault="007D1BCE" w:rsidP="007D1BCE">
      <w:r w:rsidRPr="007D1BCE">
        <w:t>This transformation turns all bright pixels into white and all dark pixels into black.</w:t>
      </w:r>
      <w:r w:rsidRPr="007D1BCE">
        <w:br/>
        <w:t>This is exactly what the chapter explains in the slide:</w:t>
      </w:r>
    </w:p>
    <w:p w14:paraId="2750FFF5" w14:textId="4F3CB348" w:rsidR="00724D93" w:rsidRPr="007D1BCE" w:rsidRDefault="007D1BCE" w:rsidP="0014394F">
      <w:r w:rsidRPr="007D1BCE">
        <w:t xml:space="preserve">"Pixels above 150 become 1, pixels below 150 become 0." </w:t>
      </w:r>
    </w:p>
    <w:p w14:paraId="3EF1AA9D" w14:textId="6DE7E73D" w:rsidR="00724D93" w:rsidRDefault="00724D93" w:rsidP="00724D93">
      <w:pPr>
        <w:pStyle w:val="Heading2"/>
        <w:rPr>
          <w:rtl/>
        </w:rPr>
      </w:pPr>
      <w:r>
        <w:t xml:space="preserve">Code Used for </w:t>
      </w:r>
      <w:r w:rsidRPr="00724D93">
        <w:t xml:space="preserve">Thresholding </w:t>
      </w:r>
      <w:r w:rsidRPr="00F63AD2">
        <w:t>Transformation</w:t>
      </w:r>
    </w:p>
    <w:p w14:paraId="092C58E3" w14:textId="5132E44C" w:rsidR="00724D93" w:rsidRPr="00724D93" w:rsidRDefault="00B36942" w:rsidP="00724D93">
      <w:r w:rsidRPr="00B36942">
        <w:rPr>
          <w:noProof/>
        </w:rPr>
        <w:drawing>
          <wp:inline distT="0" distB="0" distL="0" distR="0" wp14:anchorId="286D23CF" wp14:editId="22DC8E58">
            <wp:extent cx="2720340" cy="2846231"/>
            <wp:effectExtent l="0" t="0" r="3810" b="0"/>
            <wp:docPr id="13697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5266" name=""/>
                    <pic:cNvPicPr/>
                  </pic:nvPicPr>
                  <pic:blipFill>
                    <a:blip r:embed="rId22"/>
                    <a:stretch>
                      <a:fillRect/>
                    </a:stretch>
                  </pic:blipFill>
                  <pic:spPr>
                    <a:xfrm>
                      <a:off x="0" y="0"/>
                      <a:ext cx="2736575" cy="2863217"/>
                    </a:xfrm>
                    <a:prstGeom prst="rect">
                      <a:avLst/>
                    </a:prstGeom>
                  </pic:spPr>
                </pic:pic>
              </a:graphicData>
            </a:graphic>
          </wp:inline>
        </w:drawing>
      </w:r>
    </w:p>
    <w:p w14:paraId="56500C34" w14:textId="2A92167B" w:rsidR="00B36942" w:rsidRDefault="00B36942" w:rsidP="00B36942">
      <w:pPr>
        <w:pStyle w:val="Heading3"/>
        <w:rPr>
          <w:sz w:val="28"/>
          <w:szCs w:val="28"/>
        </w:rPr>
      </w:pPr>
      <w:r w:rsidRPr="00B36942">
        <w:rPr>
          <w:sz w:val="28"/>
          <w:szCs w:val="28"/>
        </w:rPr>
        <w:lastRenderedPageBreak/>
        <w:t>Results</w:t>
      </w:r>
    </w:p>
    <w:p w14:paraId="7092E42E" w14:textId="77777777" w:rsidR="00B36942" w:rsidRPr="00957C79" w:rsidRDefault="00B36942" w:rsidP="00B36942">
      <w:pPr>
        <w:jc w:val="center"/>
        <w:rPr>
          <w:b/>
          <w:bCs/>
        </w:rPr>
      </w:pPr>
      <w:r w:rsidRPr="00957C79">
        <w:rPr>
          <w:b/>
          <w:bCs/>
        </w:rPr>
        <w:t>Before and After Contrast Stretching</w:t>
      </w:r>
    </w:p>
    <w:p w14:paraId="49D7A318" w14:textId="5721017B" w:rsidR="00B36942" w:rsidRPr="00B36942" w:rsidRDefault="00B36942" w:rsidP="00B36942">
      <w:pPr>
        <w:jc w:val="center"/>
        <w:rPr>
          <w:rtl/>
        </w:rPr>
      </w:pPr>
      <w:r>
        <w:rPr>
          <w:noProof/>
          <w:rtl/>
          <w:lang w:val="ar-SA"/>
        </w:rPr>
        <w:drawing>
          <wp:inline distT="0" distB="0" distL="0" distR="0" wp14:anchorId="2842AF7D" wp14:editId="1CE2D230">
            <wp:extent cx="5486400" cy="4114800"/>
            <wp:effectExtent l="0" t="0" r="0" b="0"/>
            <wp:docPr id="16949442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44296" name="Picture 1694944296"/>
                    <pic:cNvPicPr/>
                  </pic:nvPicPr>
                  <pic:blipFill>
                    <a:blip r:embed="rId23"/>
                    <a:stretch>
                      <a:fillRect/>
                    </a:stretch>
                  </pic:blipFill>
                  <pic:spPr>
                    <a:xfrm>
                      <a:off x="0" y="0"/>
                      <a:ext cx="5486400" cy="4114800"/>
                    </a:xfrm>
                    <a:prstGeom prst="rect">
                      <a:avLst/>
                    </a:prstGeom>
                  </pic:spPr>
                </pic:pic>
              </a:graphicData>
            </a:graphic>
          </wp:inline>
        </w:drawing>
      </w:r>
    </w:p>
    <w:p w14:paraId="4E3FF974" w14:textId="77777777" w:rsidR="00B36942" w:rsidRPr="00B36942" w:rsidRDefault="00B36942" w:rsidP="00B36942">
      <w:r w:rsidRPr="00B36942">
        <w:t>Before Thresholding (Gray Image)</w:t>
      </w:r>
    </w:p>
    <w:p w14:paraId="0751B927" w14:textId="77777777" w:rsidR="00B36942" w:rsidRPr="00B36942" w:rsidRDefault="00B36942" w:rsidP="00B36942">
      <w:pPr>
        <w:numPr>
          <w:ilvl w:val="0"/>
          <w:numId w:val="16"/>
        </w:numPr>
      </w:pPr>
      <w:r w:rsidRPr="00B36942">
        <w:t>The grayscale image contains many intensity levels between 0 and 255.</w:t>
      </w:r>
    </w:p>
    <w:p w14:paraId="6538B0C2" w14:textId="77777777" w:rsidR="00B36942" w:rsidRPr="00B36942" w:rsidRDefault="00B36942" w:rsidP="00B36942">
      <w:pPr>
        <w:numPr>
          <w:ilvl w:val="0"/>
          <w:numId w:val="16"/>
        </w:numPr>
      </w:pPr>
      <w:r w:rsidRPr="00B36942">
        <w:t>Some regions are bright, others dark, and some mid-level.</w:t>
      </w:r>
    </w:p>
    <w:p w14:paraId="4AE1E708" w14:textId="77777777" w:rsidR="00B36942" w:rsidRPr="00B36942" w:rsidRDefault="00B36942" w:rsidP="00B36942">
      <w:r w:rsidRPr="00B36942">
        <w:t>After Thresholding (Binary Image)</w:t>
      </w:r>
    </w:p>
    <w:p w14:paraId="5768EE9A" w14:textId="77777777" w:rsidR="00B36942" w:rsidRPr="00B36942" w:rsidRDefault="00B36942" w:rsidP="00B36942">
      <w:pPr>
        <w:numPr>
          <w:ilvl w:val="0"/>
          <w:numId w:val="17"/>
        </w:numPr>
      </w:pPr>
      <w:r w:rsidRPr="00B36942">
        <w:t>All pixels brighter than the threshold become white (255).</w:t>
      </w:r>
    </w:p>
    <w:p w14:paraId="6F967BD5" w14:textId="77777777" w:rsidR="00B36942" w:rsidRPr="00B36942" w:rsidRDefault="00B36942" w:rsidP="00B36942">
      <w:pPr>
        <w:numPr>
          <w:ilvl w:val="0"/>
          <w:numId w:val="17"/>
        </w:numPr>
      </w:pPr>
      <w:r w:rsidRPr="00B36942">
        <w:t>All pixels darker than the threshold become black (0).</w:t>
      </w:r>
    </w:p>
    <w:p w14:paraId="7B199E2D" w14:textId="77777777" w:rsidR="00B36942" w:rsidRPr="00B36942" w:rsidRDefault="00B36942" w:rsidP="00B36942">
      <w:pPr>
        <w:numPr>
          <w:ilvl w:val="0"/>
          <w:numId w:val="17"/>
        </w:numPr>
      </w:pPr>
      <w:r w:rsidRPr="00B36942">
        <w:t>Structures like nuclei, tissue regions, and boundaries become more sharply separated.</w:t>
      </w:r>
    </w:p>
    <w:p w14:paraId="70396F58" w14:textId="77777777" w:rsidR="007D1BCE" w:rsidRPr="007D1BCE" w:rsidRDefault="007D1BCE" w:rsidP="007D1BCE">
      <w:pPr>
        <w:rPr>
          <w:b/>
          <w:bCs/>
        </w:rPr>
      </w:pPr>
    </w:p>
    <w:p w14:paraId="141124FF" w14:textId="77777777" w:rsidR="007D1BCE" w:rsidRPr="007D1BCE" w:rsidRDefault="007D1BCE" w:rsidP="007D1BCE"/>
    <w:p w14:paraId="3CC6DC98" w14:textId="77777777" w:rsidR="007D1BCE" w:rsidRPr="007D1BCE" w:rsidRDefault="007D1BCE" w:rsidP="007D1BCE"/>
    <w:p w14:paraId="3CD1FB85" w14:textId="77777777" w:rsidR="00B36942" w:rsidRDefault="00B36942" w:rsidP="00B36942">
      <w:pPr>
        <w:pStyle w:val="Heading2"/>
      </w:pPr>
      <w:r w:rsidRPr="00957C79">
        <w:lastRenderedPageBreak/>
        <w:t>Analysis of the Results</w:t>
      </w:r>
    </w:p>
    <w:p w14:paraId="4EBB6AB5" w14:textId="77777777" w:rsidR="00B36942" w:rsidRPr="00B36942" w:rsidRDefault="00B36942" w:rsidP="00B36942">
      <w:pPr>
        <w:numPr>
          <w:ilvl w:val="0"/>
          <w:numId w:val="18"/>
        </w:numPr>
        <w:rPr>
          <w:lang w:bidi="ar-JO"/>
        </w:rPr>
      </w:pPr>
      <w:r w:rsidRPr="00B36942">
        <w:rPr>
          <w:lang w:bidi="ar-JO"/>
        </w:rPr>
        <w:t>The binary image clearly separates bright regions from dark regions.</w:t>
      </w:r>
    </w:p>
    <w:p w14:paraId="06F97E85" w14:textId="77777777" w:rsidR="00B36942" w:rsidRPr="00B36942" w:rsidRDefault="00B36942" w:rsidP="00B36942">
      <w:pPr>
        <w:numPr>
          <w:ilvl w:val="0"/>
          <w:numId w:val="18"/>
        </w:numPr>
        <w:rPr>
          <w:lang w:bidi="ar-JO"/>
        </w:rPr>
      </w:pPr>
      <w:r w:rsidRPr="00B36942">
        <w:rPr>
          <w:lang w:bidi="ar-JO"/>
        </w:rPr>
        <w:t>Complex textures in the grayscale image are converted into simple black–white regions for easier analysis.</w:t>
      </w:r>
    </w:p>
    <w:p w14:paraId="2C7762D9" w14:textId="77777777" w:rsidR="00B36942" w:rsidRPr="00B36942" w:rsidRDefault="00B36942" w:rsidP="00B36942">
      <w:pPr>
        <w:numPr>
          <w:ilvl w:val="0"/>
          <w:numId w:val="18"/>
        </w:numPr>
        <w:rPr>
          <w:lang w:bidi="ar-JO"/>
        </w:rPr>
      </w:pPr>
      <w:r w:rsidRPr="00B36942">
        <w:rPr>
          <w:lang w:bidi="ar-JO"/>
        </w:rPr>
        <w:t>Thresholding removes intensity variations and keeps only essential structural information.</w:t>
      </w:r>
    </w:p>
    <w:p w14:paraId="7B17F0F3" w14:textId="77777777" w:rsidR="00B36942" w:rsidRPr="00B36942" w:rsidRDefault="00B36942" w:rsidP="00B36942">
      <w:pPr>
        <w:numPr>
          <w:ilvl w:val="0"/>
          <w:numId w:val="18"/>
        </w:numPr>
        <w:rPr>
          <w:lang w:bidi="ar-JO"/>
        </w:rPr>
      </w:pPr>
      <w:r w:rsidRPr="00B36942">
        <w:rPr>
          <w:lang w:bidi="ar-JO"/>
        </w:rPr>
        <w:t>Useful for segmentation, object counting, and shape extraction.</w:t>
      </w:r>
    </w:p>
    <w:p w14:paraId="1C055C2B" w14:textId="77777777" w:rsidR="00B36942" w:rsidRPr="007A6EBF" w:rsidRDefault="00B36942" w:rsidP="007A6EBF">
      <w:pPr>
        <w:rPr>
          <w:rtl/>
          <w:lang w:bidi="ar-JO"/>
        </w:rPr>
      </w:pPr>
    </w:p>
    <w:p w14:paraId="63FFE298" w14:textId="77777777" w:rsidR="00B36942" w:rsidRDefault="00B36942" w:rsidP="00B36942">
      <w:pPr>
        <w:pStyle w:val="Heading2"/>
      </w:pPr>
      <w:r w:rsidRPr="00957C79">
        <w:t>Overall Effect</w:t>
      </w:r>
    </w:p>
    <w:p w14:paraId="1B7C34E1" w14:textId="77777777" w:rsidR="00B36942" w:rsidRPr="00B36942" w:rsidRDefault="00B36942" w:rsidP="00B36942">
      <w:pPr>
        <w:numPr>
          <w:ilvl w:val="0"/>
          <w:numId w:val="19"/>
        </w:numPr>
      </w:pPr>
      <w:r w:rsidRPr="00B36942">
        <w:t>Simplifies the image by reducing 256 possible values into only two.</w:t>
      </w:r>
    </w:p>
    <w:p w14:paraId="07054F98" w14:textId="77777777" w:rsidR="00B36942" w:rsidRPr="00B36942" w:rsidRDefault="00B36942" w:rsidP="00B36942">
      <w:pPr>
        <w:numPr>
          <w:ilvl w:val="0"/>
          <w:numId w:val="19"/>
        </w:numPr>
      </w:pPr>
      <w:r w:rsidRPr="00B36942">
        <w:t>Enhances object/background separation.</w:t>
      </w:r>
    </w:p>
    <w:p w14:paraId="71CB2201" w14:textId="77777777" w:rsidR="00B36942" w:rsidRPr="00B36942" w:rsidRDefault="00B36942" w:rsidP="00B36942">
      <w:pPr>
        <w:numPr>
          <w:ilvl w:val="0"/>
          <w:numId w:val="19"/>
        </w:numPr>
      </w:pPr>
      <w:r w:rsidRPr="00B36942">
        <w:t>Makes important structures easier to detect.</w:t>
      </w:r>
    </w:p>
    <w:p w14:paraId="7D7A21C2" w14:textId="77777777" w:rsidR="00957C79" w:rsidRDefault="00957C79" w:rsidP="00957C79"/>
    <w:p w14:paraId="6636E44D" w14:textId="77777777" w:rsidR="00B36942" w:rsidRDefault="00B36942" w:rsidP="00957C79"/>
    <w:p w14:paraId="1DA0373C" w14:textId="77777777" w:rsidR="00B36942" w:rsidRDefault="00B36942" w:rsidP="00B36942">
      <w:pPr>
        <w:pStyle w:val="Heading2"/>
      </w:pPr>
      <w:r>
        <w:t>Conclusion</w:t>
      </w:r>
    </w:p>
    <w:p w14:paraId="6DD2FFC4" w14:textId="77777777" w:rsidR="00B36942" w:rsidRPr="00B36942" w:rsidRDefault="00B36942" w:rsidP="00B36942">
      <w:pPr>
        <w:jc w:val="both"/>
      </w:pPr>
      <w:r w:rsidRPr="00B36942">
        <w:t>Thresholding is a fundamental intensity transformation that converts a grayscale image into a binary image based on a specified threshold value. It is particularly effective for separating objects from their background and is widely used in image segmentation, medical imaging, and pattern recognition.</w:t>
      </w:r>
    </w:p>
    <w:p w14:paraId="79AA843E" w14:textId="77777777" w:rsidR="00B36942" w:rsidRDefault="00B36942" w:rsidP="00957C79"/>
    <w:p w14:paraId="311213F7" w14:textId="77777777" w:rsidR="008B09D7" w:rsidRDefault="008B09D7" w:rsidP="00957C79"/>
    <w:p w14:paraId="6CD622C6" w14:textId="77777777" w:rsidR="008B09D7" w:rsidRDefault="008B09D7" w:rsidP="00957C79"/>
    <w:p w14:paraId="344D2674" w14:textId="77777777" w:rsidR="008B09D7" w:rsidRDefault="008B09D7" w:rsidP="00957C79"/>
    <w:p w14:paraId="4F015157" w14:textId="77777777" w:rsidR="008B09D7" w:rsidRDefault="008B09D7" w:rsidP="00957C79"/>
    <w:p w14:paraId="3DD01746" w14:textId="77777777" w:rsidR="008B09D7" w:rsidRDefault="008B09D7" w:rsidP="00957C79"/>
    <w:p w14:paraId="3954FB2C" w14:textId="77777777" w:rsidR="008B09D7" w:rsidRDefault="008B09D7" w:rsidP="00957C79"/>
    <w:p w14:paraId="59249AAB" w14:textId="77777777" w:rsidR="008B09D7" w:rsidRDefault="008B09D7" w:rsidP="00957C79"/>
    <w:p w14:paraId="1AE92781" w14:textId="77777777" w:rsidR="008B09D7" w:rsidRDefault="008B09D7" w:rsidP="00957C79"/>
    <w:p w14:paraId="12A4E3D5" w14:textId="77777777" w:rsidR="008B09D7" w:rsidRDefault="008B09D7" w:rsidP="00957C79"/>
    <w:p w14:paraId="7332000F" w14:textId="31300A72" w:rsidR="00B46A9E" w:rsidRPr="00B36942" w:rsidRDefault="00B46A9E" w:rsidP="00B46A9E">
      <w:pPr>
        <w:pStyle w:val="Heading3"/>
        <w:rPr>
          <w:sz w:val="32"/>
          <w:szCs w:val="32"/>
          <w:rtl/>
        </w:rPr>
      </w:pPr>
      <w:r>
        <w:rPr>
          <w:sz w:val="32"/>
          <w:szCs w:val="32"/>
        </w:rPr>
        <w:lastRenderedPageBreak/>
        <w:t>Log</w:t>
      </w:r>
      <w:r w:rsidRPr="00B36942">
        <w:rPr>
          <w:sz w:val="32"/>
          <w:szCs w:val="32"/>
        </w:rPr>
        <w:t xml:space="preserve"> Transformation</w:t>
      </w:r>
    </w:p>
    <w:p w14:paraId="6E4E8D0A" w14:textId="77777777" w:rsidR="00B46A9E" w:rsidRPr="00957C79" w:rsidRDefault="00B46A9E" w:rsidP="00B46A9E">
      <w:pPr>
        <w:pStyle w:val="Heading2"/>
        <w:rPr>
          <w:sz w:val="24"/>
          <w:szCs w:val="24"/>
        </w:rPr>
      </w:pPr>
      <w:r w:rsidRPr="00957C79">
        <w:rPr>
          <w:sz w:val="24"/>
          <w:szCs w:val="24"/>
        </w:rPr>
        <w:t>Introduction</w:t>
      </w:r>
    </w:p>
    <w:p w14:paraId="2B179815" w14:textId="1AFD7122" w:rsidR="00B46A9E" w:rsidRPr="00B46A9E" w:rsidRDefault="00B46A9E" w:rsidP="00B46A9E">
      <w:pPr>
        <w:rPr>
          <w:lang w:bidi="ar-JO"/>
        </w:rPr>
      </w:pPr>
      <w:r w:rsidRPr="00B46A9E">
        <w:rPr>
          <w:b/>
          <w:bCs/>
          <w:lang w:bidi="ar-JO"/>
        </w:rPr>
        <w:t>The Log Transformation</w:t>
      </w:r>
      <w:r w:rsidRPr="00B46A9E">
        <w:rPr>
          <w:lang w:bidi="ar-JO"/>
        </w:rPr>
        <w:t xml:space="preserve"> is a nonlinear intensity transformation used to enhance the visibility of details in dark regions of an image. logarithmic functions are part of the Basic Intensity Transformations and are particularly useful when pixel values are heavily concentrated in the darker portion of the histogram.</w:t>
      </w:r>
    </w:p>
    <w:p w14:paraId="31F385E5" w14:textId="61C4DF66" w:rsidR="00B46A9E" w:rsidRDefault="00B46A9E" w:rsidP="00B46A9E">
      <w:pPr>
        <w:rPr>
          <w:lang w:bidi="ar-JO"/>
        </w:rPr>
      </w:pPr>
      <w:r w:rsidRPr="00B46A9E">
        <w:rPr>
          <w:lang w:bidi="ar-JO"/>
        </w:rPr>
        <w:t>This transformation expands low-intensity values and compresses high-intensity values, making it highly effective for images that contain dark areas with hidden or low-contrast details.</w:t>
      </w:r>
    </w:p>
    <w:p w14:paraId="212A9707" w14:textId="77777777" w:rsidR="00B46A9E" w:rsidRPr="00B46A9E" w:rsidRDefault="00B46A9E" w:rsidP="00B46A9E">
      <w:pPr>
        <w:rPr>
          <w:lang w:bidi="ar-JO"/>
        </w:rPr>
      </w:pPr>
    </w:p>
    <w:p w14:paraId="36256588" w14:textId="79F09C4A" w:rsidR="00B46A9E" w:rsidRDefault="00B46A9E" w:rsidP="00B46A9E">
      <w:pPr>
        <w:rPr>
          <w:b/>
          <w:bCs/>
        </w:rPr>
      </w:pPr>
      <w:r w:rsidRPr="007D1BCE">
        <w:rPr>
          <w:b/>
          <w:bCs/>
        </w:rPr>
        <w:t>Mathematical Formula</w:t>
      </w:r>
      <w:r>
        <w:rPr>
          <w:b/>
          <w:bCs/>
        </w:rPr>
        <w:t>:</w:t>
      </w:r>
    </w:p>
    <w:p w14:paraId="356B619D" w14:textId="77777777" w:rsidR="00B46A9E" w:rsidRPr="00B46A9E" w:rsidRDefault="00B46A9E" w:rsidP="00B46A9E">
      <w:r w:rsidRPr="00B46A9E">
        <w:t>The general log transformation is defined as:</w:t>
      </w:r>
    </w:p>
    <w:p w14:paraId="738C8718" w14:textId="17FED8D6" w:rsidR="00B46A9E" w:rsidRPr="00B46A9E" w:rsidRDefault="00B46A9E" w:rsidP="00B46A9E">
      <m:oMathPara>
        <m:oMath>
          <m:r>
            <w:rPr>
              <w:rFonts w:ascii="Cambria Math" w:hAnsi="Cambria Math"/>
            </w:rPr>
            <m:t>s=c⋅</m:t>
          </m:r>
          <m:r>
            <m:rPr>
              <m:sty m:val="p"/>
            </m:rPr>
            <w:rPr>
              <w:rFonts w:ascii="Cambria Math" w:hAnsi="Cambria Math"/>
            </w:rPr>
            <m:t>log</m:t>
          </m:r>
          <m:r>
            <w:rPr>
              <w:rFonts w:ascii="Cambria Math" w:hAnsi="Cambria Math"/>
            </w:rPr>
            <m:t>⁡(1+r)</m:t>
          </m:r>
        </m:oMath>
      </m:oMathPara>
    </w:p>
    <w:p w14:paraId="7127935C" w14:textId="77777777" w:rsidR="00B46A9E" w:rsidRPr="00B46A9E" w:rsidRDefault="00B46A9E" w:rsidP="00B46A9E">
      <w:r w:rsidRPr="00B46A9E">
        <w:t>Where:</w:t>
      </w:r>
    </w:p>
    <w:p w14:paraId="164D2324" w14:textId="597EE8BD" w:rsidR="00B46A9E" w:rsidRPr="00B46A9E" w:rsidRDefault="00B46A9E" w:rsidP="00B46A9E">
      <w:pPr>
        <w:numPr>
          <w:ilvl w:val="0"/>
          <w:numId w:val="20"/>
        </w:numPr>
      </w:pPr>
      <m:oMath>
        <m:r>
          <w:rPr>
            <w:rFonts w:ascii="Cambria Math" w:hAnsi="Cambria Math"/>
          </w:rPr>
          <m:t>r</m:t>
        </m:r>
      </m:oMath>
      <w:r w:rsidRPr="00B46A9E">
        <w:t>= input pixel intensity</w:t>
      </w:r>
    </w:p>
    <w:p w14:paraId="2849D327" w14:textId="26FB9C78" w:rsidR="00B46A9E" w:rsidRPr="00B46A9E" w:rsidRDefault="00B46A9E" w:rsidP="00B46A9E">
      <w:pPr>
        <w:numPr>
          <w:ilvl w:val="0"/>
          <w:numId w:val="20"/>
        </w:numPr>
      </w:pPr>
      <m:oMath>
        <m:r>
          <w:rPr>
            <w:rFonts w:ascii="Cambria Math" w:hAnsi="Cambria Math"/>
          </w:rPr>
          <m:t>s</m:t>
        </m:r>
      </m:oMath>
      <w:r w:rsidRPr="00B46A9E">
        <w:t>= output pixel intensity</w:t>
      </w:r>
    </w:p>
    <w:p w14:paraId="3336460D" w14:textId="4AB99038" w:rsidR="00B46A9E" w:rsidRPr="00B46A9E" w:rsidRDefault="00B46A9E" w:rsidP="00B46A9E">
      <w:pPr>
        <w:numPr>
          <w:ilvl w:val="0"/>
          <w:numId w:val="20"/>
        </w:numPr>
      </w:pPr>
      <m:oMath>
        <m:r>
          <w:rPr>
            <w:rFonts w:ascii="Cambria Math" w:hAnsi="Cambria Math"/>
          </w:rPr>
          <m:t>c</m:t>
        </m:r>
      </m:oMath>
      <w:r w:rsidRPr="00B46A9E">
        <w:t>= scaling constant</w:t>
      </w:r>
    </w:p>
    <w:p w14:paraId="442A341E" w14:textId="77777777" w:rsidR="00B46A9E" w:rsidRPr="00B46A9E" w:rsidRDefault="00B46A9E" w:rsidP="00B46A9E">
      <w:pPr>
        <w:numPr>
          <w:ilvl w:val="0"/>
          <w:numId w:val="20"/>
        </w:numPr>
      </w:pPr>
      <w:r w:rsidRPr="00B46A9E">
        <w:t>log is applied to normalize the output</w:t>
      </w:r>
    </w:p>
    <w:p w14:paraId="221E431C" w14:textId="77777777" w:rsidR="00B46A9E" w:rsidRPr="00B46A9E" w:rsidRDefault="00B46A9E" w:rsidP="00B46A9E">
      <w:r w:rsidRPr="00B46A9E">
        <w:t>In an 8-bit system (0–255), we use normalized intensities:</w:t>
      </w:r>
    </w:p>
    <w:p w14:paraId="7E014556" w14:textId="26D13F51" w:rsidR="00B46A9E" w:rsidRPr="00B46A9E" w:rsidRDefault="00B46A9E" w:rsidP="00B46A9E">
      <m:oMathPara>
        <m:oMath>
          <m:r>
            <w:rPr>
              <w:rFonts w:ascii="Cambria Math" w:hAnsi="Cambria Math"/>
            </w:rPr>
            <m:t>r=</m:t>
          </m:r>
          <m:f>
            <m:fPr>
              <m:ctrlPr>
                <w:rPr>
                  <w:rFonts w:ascii="Cambria Math" w:hAnsi="Cambria Math"/>
                </w:rPr>
              </m:ctrlPr>
            </m:fPr>
            <m:num>
              <m:r>
                <m:rPr>
                  <m:nor/>
                </m:rPr>
                <m:t>pixel</m:t>
              </m:r>
            </m:num>
            <m:den>
              <m:r>
                <w:rPr>
                  <w:rFonts w:ascii="Cambria Math" w:hAnsi="Cambria Math"/>
                </w:rPr>
                <m:t>255</m:t>
              </m:r>
            </m:den>
          </m:f>
        </m:oMath>
      </m:oMathPara>
    </w:p>
    <w:p w14:paraId="11CDEEFA" w14:textId="77777777" w:rsidR="00B46A9E" w:rsidRDefault="00B46A9E" w:rsidP="00B46A9E">
      <w:r w:rsidRPr="00B46A9E">
        <w:t>And then later scale back to 0–255.</w:t>
      </w:r>
    </w:p>
    <w:p w14:paraId="1ECB8AC9" w14:textId="77777777" w:rsidR="00B46A9E" w:rsidRPr="00B46A9E" w:rsidRDefault="00B46A9E" w:rsidP="00B46A9E"/>
    <w:p w14:paraId="3D605FC0" w14:textId="77777777" w:rsidR="00B46A9E" w:rsidRDefault="00B46A9E" w:rsidP="00B46A9E">
      <w:pPr>
        <w:pStyle w:val="Heading2"/>
        <w:rPr>
          <w:rtl/>
        </w:rPr>
      </w:pPr>
      <w:r>
        <w:lastRenderedPageBreak/>
        <w:t xml:space="preserve">Code Used for </w:t>
      </w:r>
      <w:r w:rsidRPr="00724D93">
        <w:t xml:space="preserve">Thresholding </w:t>
      </w:r>
      <w:r w:rsidRPr="00F63AD2">
        <w:t>Transformation</w:t>
      </w:r>
    </w:p>
    <w:p w14:paraId="4A98FD04" w14:textId="0A2FEF11" w:rsidR="00B46A9E" w:rsidRDefault="00B46A9E" w:rsidP="00B46A9E">
      <w:pPr>
        <w:rPr>
          <w:b/>
          <w:bCs/>
          <w:rtl/>
        </w:rPr>
      </w:pPr>
      <w:r w:rsidRPr="00B46A9E">
        <w:rPr>
          <w:b/>
          <w:bCs/>
          <w:noProof/>
        </w:rPr>
        <w:drawing>
          <wp:inline distT="0" distB="0" distL="0" distR="0" wp14:anchorId="6BF31CFD" wp14:editId="366DBBC0">
            <wp:extent cx="4701540" cy="3354470"/>
            <wp:effectExtent l="0" t="0" r="3810" b="0"/>
            <wp:docPr id="107469595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95951" name="Picture 1" descr="A screenshot of a computer screen&#10;&#10;AI-generated content may be incorrect."/>
                    <pic:cNvPicPr/>
                  </pic:nvPicPr>
                  <pic:blipFill>
                    <a:blip r:embed="rId24"/>
                    <a:stretch>
                      <a:fillRect/>
                    </a:stretch>
                  </pic:blipFill>
                  <pic:spPr>
                    <a:xfrm>
                      <a:off x="0" y="0"/>
                      <a:ext cx="4738207" cy="3380631"/>
                    </a:xfrm>
                    <a:prstGeom prst="rect">
                      <a:avLst/>
                    </a:prstGeom>
                  </pic:spPr>
                </pic:pic>
              </a:graphicData>
            </a:graphic>
          </wp:inline>
        </w:drawing>
      </w:r>
    </w:p>
    <w:p w14:paraId="53AA1FDE" w14:textId="77777777" w:rsidR="00B46A9E" w:rsidRDefault="00B46A9E" w:rsidP="00B46A9E">
      <w:pPr>
        <w:pStyle w:val="Heading3"/>
        <w:rPr>
          <w:sz w:val="28"/>
          <w:szCs w:val="28"/>
        </w:rPr>
      </w:pPr>
      <w:r w:rsidRPr="00B36942">
        <w:rPr>
          <w:sz w:val="28"/>
          <w:szCs w:val="28"/>
        </w:rPr>
        <w:t>Results</w:t>
      </w:r>
    </w:p>
    <w:p w14:paraId="6740D227" w14:textId="3F9D7A47" w:rsidR="00B46A9E" w:rsidRPr="00B46A9E" w:rsidRDefault="00B46A9E" w:rsidP="00B46A9E">
      <w:pPr>
        <w:jc w:val="center"/>
        <w:rPr>
          <w:b/>
          <w:bCs/>
        </w:rPr>
      </w:pPr>
      <w:r w:rsidRPr="00957C79">
        <w:rPr>
          <w:b/>
          <w:bCs/>
        </w:rPr>
        <w:t xml:space="preserve">Before and After </w:t>
      </w:r>
      <w:r w:rsidRPr="00B46A9E">
        <w:rPr>
          <w:b/>
          <w:bCs/>
        </w:rPr>
        <w:t>Log Transformation</w:t>
      </w:r>
    </w:p>
    <w:p w14:paraId="4095757E" w14:textId="292EFFD4" w:rsidR="00B46A9E" w:rsidRPr="00957C79" w:rsidRDefault="00B46A9E" w:rsidP="00B46A9E">
      <w:pPr>
        <w:jc w:val="center"/>
        <w:rPr>
          <w:b/>
          <w:bCs/>
        </w:rPr>
      </w:pPr>
      <w:r>
        <w:rPr>
          <w:b/>
          <w:bCs/>
          <w:noProof/>
        </w:rPr>
        <w:drawing>
          <wp:inline distT="0" distB="0" distL="0" distR="0" wp14:anchorId="0B193C3D" wp14:editId="5AB57119">
            <wp:extent cx="5191760" cy="3893820"/>
            <wp:effectExtent l="0" t="0" r="8890" b="0"/>
            <wp:docPr id="577083920" name="Picture 4" descr="A comparison of gray and white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83920" name="Picture 4" descr="A comparison of gray and white images&#10;&#10;AI-generated content may be incorrect."/>
                    <pic:cNvPicPr/>
                  </pic:nvPicPr>
                  <pic:blipFill>
                    <a:blip r:embed="rId25"/>
                    <a:stretch>
                      <a:fillRect/>
                    </a:stretch>
                  </pic:blipFill>
                  <pic:spPr>
                    <a:xfrm>
                      <a:off x="0" y="0"/>
                      <a:ext cx="5191760" cy="3893820"/>
                    </a:xfrm>
                    <a:prstGeom prst="rect">
                      <a:avLst/>
                    </a:prstGeom>
                  </pic:spPr>
                </pic:pic>
              </a:graphicData>
            </a:graphic>
          </wp:inline>
        </w:drawing>
      </w:r>
    </w:p>
    <w:p w14:paraId="2FE6A681" w14:textId="77777777" w:rsidR="00B46A9E" w:rsidRPr="00B46A9E" w:rsidRDefault="00B46A9E" w:rsidP="00B46A9E">
      <w:pPr>
        <w:rPr>
          <w:b/>
          <w:bCs/>
          <w:lang w:bidi="ar-JO"/>
        </w:rPr>
      </w:pPr>
      <w:r w:rsidRPr="00B46A9E">
        <w:rPr>
          <w:b/>
          <w:bCs/>
          <w:lang w:bidi="ar-JO"/>
        </w:rPr>
        <w:lastRenderedPageBreak/>
        <w:t>Before Log Transformation</w:t>
      </w:r>
    </w:p>
    <w:p w14:paraId="3E8E76C9" w14:textId="77777777" w:rsidR="00B46A9E" w:rsidRPr="00B46A9E" w:rsidRDefault="00B46A9E" w:rsidP="00B46A9E">
      <w:pPr>
        <w:numPr>
          <w:ilvl w:val="0"/>
          <w:numId w:val="21"/>
        </w:numPr>
        <w:rPr>
          <w:lang w:bidi="ar-JO"/>
        </w:rPr>
      </w:pPr>
      <w:r w:rsidRPr="00B46A9E">
        <w:rPr>
          <w:lang w:bidi="ar-JO"/>
        </w:rPr>
        <w:t>The grayscale image contains many dark regions with fewer details visible.</w:t>
      </w:r>
    </w:p>
    <w:p w14:paraId="7A6FC147" w14:textId="77777777" w:rsidR="00B46A9E" w:rsidRPr="00B46A9E" w:rsidRDefault="00B46A9E" w:rsidP="00B46A9E">
      <w:pPr>
        <w:numPr>
          <w:ilvl w:val="0"/>
          <w:numId w:val="21"/>
        </w:numPr>
        <w:rPr>
          <w:lang w:bidi="ar-JO"/>
        </w:rPr>
      </w:pPr>
      <w:r w:rsidRPr="00B46A9E">
        <w:rPr>
          <w:lang w:bidi="ar-JO"/>
        </w:rPr>
        <w:t>Intensities are compressed in the lower range of the histogram.</w:t>
      </w:r>
    </w:p>
    <w:p w14:paraId="2C56ACD7" w14:textId="77777777" w:rsidR="00B46A9E" w:rsidRPr="00B46A9E" w:rsidRDefault="00B46A9E" w:rsidP="00B46A9E">
      <w:pPr>
        <w:rPr>
          <w:b/>
          <w:bCs/>
          <w:lang w:bidi="ar-JO"/>
        </w:rPr>
      </w:pPr>
      <w:r w:rsidRPr="00B46A9E">
        <w:rPr>
          <w:b/>
          <w:bCs/>
          <w:lang w:bidi="ar-JO"/>
        </w:rPr>
        <w:t>After Log Transformation</w:t>
      </w:r>
    </w:p>
    <w:p w14:paraId="14318B40" w14:textId="77777777" w:rsidR="00B46A9E" w:rsidRPr="00B46A9E" w:rsidRDefault="00B46A9E" w:rsidP="00B46A9E">
      <w:pPr>
        <w:numPr>
          <w:ilvl w:val="0"/>
          <w:numId w:val="22"/>
        </w:numPr>
        <w:rPr>
          <w:lang w:bidi="ar-JO"/>
        </w:rPr>
      </w:pPr>
      <w:r w:rsidRPr="00B46A9E">
        <w:rPr>
          <w:lang w:bidi="ar-JO"/>
        </w:rPr>
        <w:t>Low-intensity (dark) regions become brighter.</w:t>
      </w:r>
    </w:p>
    <w:p w14:paraId="4BB7D33E" w14:textId="77777777" w:rsidR="00B46A9E" w:rsidRPr="00B46A9E" w:rsidRDefault="00B46A9E" w:rsidP="00B46A9E">
      <w:pPr>
        <w:numPr>
          <w:ilvl w:val="0"/>
          <w:numId w:val="22"/>
        </w:numPr>
        <w:rPr>
          <w:lang w:bidi="ar-JO"/>
        </w:rPr>
      </w:pPr>
      <w:r w:rsidRPr="00B46A9E">
        <w:rPr>
          <w:lang w:bidi="ar-JO"/>
        </w:rPr>
        <w:t>Hidden textures and details become more visible.</w:t>
      </w:r>
    </w:p>
    <w:p w14:paraId="662FC5D1" w14:textId="77777777" w:rsidR="00B46A9E" w:rsidRPr="00B46A9E" w:rsidRDefault="00B46A9E" w:rsidP="00B46A9E">
      <w:pPr>
        <w:numPr>
          <w:ilvl w:val="0"/>
          <w:numId w:val="22"/>
        </w:numPr>
        <w:rPr>
          <w:lang w:bidi="ar-JO"/>
        </w:rPr>
      </w:pPr>
      <w:r w:rsidRPr="00B46A9E">
        <w:rPr>
          <w:lang w:bidi="ar-JO"/>
        </w:rPr>
        <w:t>High-intensity regions are compressed, preventing over-brightening.</w:t>
      </w:r>
    </w:p>
    <w:p w14:paraId="51C4CA07" w14:textId="77777777" w:rsidR="00B46A9E" w:rsidRDefault="00B46A9E" w:rsidP="00B46A9E">
      <w:pPr>
        <w:numPr>
          <w:ilvl w:val="0"/>
          <w:numId w:val="22"/>
        </w:numPr>
        <w:rPr>
          <w:lang w:bidi="ar-JO"/>
        </w:rPr>
      </w:pPr>
      <w:r w:rsidRPr="00B46A9E">
        <w:rPr>
          <w:lang w:bidi="ar-JO"/>
        </w:rPr>
        <w:t>Overall image becomes more balanced for human interpretation.</w:t>
      </w:r>
    </w:p>
    <w:p w14:paraId="48F41394" w14:textId="77777777" w:rsidR="00B46A9E" w:rsidRPr="00B46A9E" w:rsidRDefault="00B46A9E" w:rsidP="00B46A9E">
      <w:pPr>
        <w:ind w:left="720"/>
        <w:rPr>
          <w:lang w:bidi="ar-JO"/>
        </w:rPr>
      </w:pPr>
    </w:p>
    <w:p w14:paraId="2AC897BB" w14:textId="77777777" w:rsidR="00B46A9E" w:rsidRDefault="00B46A9E" w:rsidP="00B46A9E">
      <w:pPr>
        <w:pStyle w:val="Heading2"/>
      </w:pPr>
      <w:r w:rsidRPr="00957C79">
        <w:t>Analysis of the Results</w:t>
      </w:r>
    </w:p>
    <w:p w14:paraId="2B6B2672" w14:textId="77777777" w:rsidR="00B46A9E" w:rsidRPr="00B46A9E" w:rsidRDefault="00B46A9E" w:rsidP="00B46A9E">
      <w:pPr>
        <w:numPr>
          <w:ilvl w:val="0"/>
          <w:numId w:val="23"/>
        </w:numPr>
        <w:rPr>
          <w:lang w:bidi="ar-JO"/>
        </w:rPr>
      </w:pPr>
      <w:r w:rsidRPr="00B46A9E">
        <w:rPr>
          <w:lang w:bidi="ar-JO"/>
        </w:rPr>
        <w:t>The log function expands low values and compresses high values.</w:t>
      </w:r>
    </w:p>
    <w:p w14:paraId="48AEAD25" w14:textId="77777777" w:rsidR="00B46A9E" w:rsidRPr="00B46A9E" w:rsidRDefault="00B46A9E" w:rsidP="00B46A9E">
      <w:pPr>
        <w:numPr>
          <w:ilvl w:val="0"/>
          <w:numId w:val="23"/>
        </w:numPr>
        <w:rPr>
          <w:lang w:bidi="ar-JO"/>
        </w:rPr>
      </w:pPr>
      <w:r w:rsidRPr="00B46A9E">
        <w:rPr>
          <w:lang w:bidi="ar-JO"/>
        </w:rPr>
        <w:t>This causes subtle patterns in dark regions to appear with clearer contrast.</w:t>
      </w:r>
    </w:p>
    <w:p w14:paraId="70353416" w14:textId="77777777" w:rsidR="00B46A9E" w:rsidRPr="00B46A9E" w:rsidRDefault="00B46A9E" w:rsidP="00B46A9E">
      <w:pPr>
        <w:numPr>
          <w:ilvl w:val="0"/>
          <w:numId w:val="23"/>
        </w:numPr>
        <w:rPr>
          <w:lang w:bidi="ar-JO"/>
        </w:rPr>
      </w:pPr>
      <w:r w:rsidRPr="00B46A9E">
        <w:rPr>
          <w:lang w:bidi="ar-JO"/>
        </w:rPr>
        <w:t>It is highly effective for microscopy, night images, and X-ray enhancement.</w:t>
      </w:r>
    </w:p>
    <w:p w14:paraId="441C336B" w14:textId="77777777" w:rsidR="00B46A9E" w:rsidRPr="00B46A9E" w:rsidRDefault="00B46A9E" w:rsidP="00B46A9E">
      <w:pPr>
        <w:numPr>
          <w:ilvl w:val="0"/>
          <w:numId w:val="23"/>
        </w:numPr>
        <w:rPr>
          <w:lang w:bidi="ar-JO"/>
        </w:rPr>
      </w:pPr>
      <w:r w:rsidRPr="00B46A9E">
        <w:rPr>
          <w:lang w:bidi="ar-JO"/>
        </w:rPr>
        <w:t xml:space="preserve">The transformation does not create new details; it </w:t>
      </w:r>
      <w:r w:rsidRPr="00B46A9E">
        <w:rPr>
          <w:b/>
          <w:bCs/>
          <w:lang w:bidi="ar-JO"/>
        </w:rPr>
        <w:t>reveals</w:t>
      </w:r>
      <w:r w:rsidRPr="00B46A9E">
        <w:rPr>
          <w:lang w:bidi="ar-JO"/>
        </w:rPr>
        <w:t xml:space="preserve"> existing but hidden information.</w:t>
      </w:r>
    </w:p>
    <w:p w14:paraId="08ED5A6E" w14:textId="5FB2463C" w:rsidR="00B46A9E" w:rsidRPr="00B46A9E" w:rsidRDefault="00B46A9E" w:rsidP="00B46A9E">
      <w:pPr>
        <w:rPr>
          <w:lang w:bidi="ar-JO"/>
        </w:rPr>
      </w:pPr>
    </w:p>
    <w:p w14:paraId="2CE15627" w14:textId="77777777" w:rsidR="00B46A9E" w:rsidRDefault="00B46A9E" w:rsidP="00B46A9E">
      <w:pPr>
        <w:pStyle w:val="Heading2"/>
      </w:pPr>
      <w:r w:rsidRPr="00957C79">
        <w:t>Overall Effect</w:t>
      </w:r>
    </w:p>
    <w:p w14:paraId="7A55770F" w14:textId="77777777" w:rsidR="00B46A9E" w:rsidRPr="00B46A9E" w:rsidRDefault="00B46A9E" w:rsidP="00B46A9E">
      <w:pPr>
        <w:numPr>
          <w:ilvl w:val="0"/>
          <w:numId w:val="24"/>
        </w:numPr>
        <w:rPr>
          <w:lang w:bidi="ar-JO"/>
        </w:rPr>
      </w:pPr>
      <w:r w:rsidRPr="00B46A9E">
        <w:rPr>
          <w:lang w:bidi="ar-JO"/>
        </w:rPr>
        <w:t>Enhances dark regions significantly.</w:t>
      </w:r>
    </w:p>
    <w:p w14:paraId="3BC56380" w14:textId="77777777" w:rsidR="00B46A9E" w:rsidRPr="00B46A9E" w:rsidRDefault="00B46A9E" w:rsidP="00B46A9E">
      <w:pPr>
        <w:numPr>
          <w:ilvl w:val="0"/>
          <w:numId w:val="24"/>
        </w:numPr>
        <w:rPr>
          <w:lang w:bidi="ar-JO"/>
        </w:rPr>
      </w:pPr>
      <w:r w:rsidRPr="00B46A9E">
        <w:rPr>
          <w:lang w:bidi="ar-JO"/>
        </w:rPr>
        <w:t>Balances the brightness of the image.</w:t>
      </w:r>
    </w:p>
    <w:p w14:paraId="1E86F274" w14:textId="77777777" w:rsidR="00B46A9E" w:rsidRPr="00B46A9E" w:rsidRDefault="00B46A9E" w:rsidP="00B46A9E">
      <w:pPr>
        <w:numPr>
          <w:ilvl w:val="0"/>
          <w:numId w:val="24"/>
        </w:numPr>
        <w:rPr>
          <w:lang w:bidi="ar-JO"/>
        </w:rPr>
      </w:pPr>
      <w:r w:rsidRPr="00B46A9E">
        <w:rPr>
          <w:lang w:bidi="ar-JO"/>
        </w:rPr>
        <w:t>Reduces the dominance of bright areas.</w:t>
      </w:r>
    </w:p>
    <w:p w14:paraId="3A101486" w14:textId="77777777" w:rsidR="00B46A9E" w:rsidRPr="00B46A9E" w:rsidRDefault="00B46A9E" w:rsidP="00B46A9E">
      <w:pPr>
        <w:numPr>
          <w:ilvl w:val="0"/>
          <w:numId w:val="24"/>
        </w:numPr>
        <w:rPr>
          <w:lang w:bidi="ar-JO"/>
        </w:rPr>
      </w:pPr>
      <w:r w:rsidRPr="00B46A9E">
        <w:rPr>
          <w:lang w:bidi="ar-JO"/>
        </w:rPr>
        <w:t>Improves overall visual clarity.</w:t>
      </w:r>
    </w:p>
    <w:p w14:paraId="0D04643A" w14:textId="77777777" w:rsidR="00B46A9E" w:rsidRDefault="00B46A9E" w:rsidP="00B46A9E">
      <w:pPr>
        <w:pStyle w:val="Heading2"/>
      </w:pPr>
      <w:r>
        <w:t>Conclusion</w:t>
      </w:r>
    </w:p>
    <w:p w14:paraId="1440834A" w14:textId="77777777" w:rsidR="00B46A9E" w:rsidRPr="00B46A9E" w:rsidRDefault="00B46A9E" w:rsidP="00B46A9E">
      <w:pPr>
        <w:rPr>
          <w:lang w:bidi="ar-JO"/>
        </w:rPr>
      </w:pPr>
      <w:r w:rsidRPr="00B46A9E">
        <w:rPr>
          <w:b/>
          <w:bCs/>
          <w:lang w:bidi="ar-JO"/>
        </w:rPr>
        <w:t>Log Transformation</w:t>
      </w:r>
      <w:r w:rsidRPr="00B46A9E">
        <w:rPr>
          <w:lang w:bidi="ar-JO"/>
        </w:rPr>
        <w:t xml:space="preserve"> is an essential nonlinear intensity transformation that enhances visibility in dark regions by expanding the lower end of the intensity scale. It is particularly useful for scientific, astronomical, and medical images where important details may be hidden within low-light areas.</w:t>
      </w:r>
    </w:p>
    <w:p w14:paraId="3787DE14" w14:textId="77777777" w:rsidR="008B09D7" w:rsidRDefault="008B09D7" w:rsidP="00957C79">
      <w:pPr>
        <w:rPr>
          <w:rtl/>
          <w:lang w:bidi="ar-JO"/>
        </w:rPr>
      </w:pPr>
    </w:p>
    <w:p w14:paraId="1CFAD295" w14:textId="77777777" w:rsidR="00B242E5" w:rsidRDefault="00B242E5" w:rsidP="00957C79">
      <w:pPr>
        <w:rPr>
          <w:rtl/>
          <w:lang w:bidi="ar-JO"/>
        </w:rPr>
      </w:pPr>
    </w:p>
    <w:p w14:paraId="49B78CC0" w14:textId="77777777" w:rsidR="00B242E5" w:rsidRDefault="00B242E5" w:rsidP="00957C79">
      <w:pPr>
        <w:rPr>
          <w:rtl/>
          <w:lang w:bidi="ar-JO"/>
        </w:rPr>
      </w:pPr>
    </w:p>
    <w:p w14:paraId="267877AD" w14:textId="36670C00" w:rsidR="00AB6687" w:rsidRPr="00B36942" w:rsidRDefault="00AB6687" w:rsidP="00AB6687">
      <w:pPr>
        <w:pStyle w:val="Heading3"/>
        <w:rPr>
          <w:sz w:val="32"/>
          <w:szCs w:val="32"/>
          <w:rtl/>
        </w:rPr>
      </w:pPr>
      <w:r w:rsidRPr="00AB6687">
        <w:rPr>
          <w:sz w:val="32"/>
          <w:szCs w:val="32"/>
        </w:rPr>
        <w:lastRenderedPageBreak/>
        <w:t>Gamma</w:t>
      </w:r>
      <w:r w:rsidRPr="00B36942">
        <w:rPr>
          <w:sz w:val="32"/>
          <w:szCs w:val="32"/>
        </w:rPr>
        <w:t xml:space="preserve"> Transformation</w:t>
      </w:r>
      <w:r>
        <w:rPr>
          <w:rFonts w:hint="cs"/>
          <w:sz w:val="32"/>
          <w:szCs w:val="32"/>
          <w:rtl/>
        </w:rPr>
        <w:t xml:space="preserve"> </w:t>
      </w:r>
      <w:r w:rsidRPr="00AB6687">
        <w:rPr>
          <w:sz w:val="32"/>
          <w:szCs w:val="32"/>
        </w:rPr>
        <w:t>(Power-Law Transformation)</w:t>
      </w:r>
    </w:p>
    <w:p w14:paraId="6ADBA81D" w14:textId="77777777" w:rsidR="00AB6687" w:rsidRPr="00957C79" w:rsidRDefault="00AB6687" w:rsidP="00AB6687">
      <w:pPr>
        <w:pStyle w:val="Heading2"/>
        <w:rPr>
          <w:sz w:val="24"/>
          <w:szCs w:val="24"/>
        </w:rPr>
      </w:pPr>
      <w:r w:rsidRPr="00957C79">
        <w:rPr>
          <w:sz w:val="24"/>
          <w:szCs w:val="24"/>
        </w:rPr>
        <w:t>Introduction</w:t>
      </w:r>
    </w:p>
    <w:p w14:paraId="0C8AFBED" w14:textId="77777777" w:rsidR="00AB6687" w:rsidRDefault="00AB6687" w:rsidP="00AB6687">
      <w:pPr>
        <w:rPr>
          <w:rtl/>
          <w:lang w:bidi="ar-JO"/>
        </w:rPr>
      </w:pPr>
      <w:r w:rsidRPr="00AB6687">
        <w:rPr>
          <w:b/>
          <w:bCs/>
          <w:lang w:bidi="ar-JO"/>
        </w:rPr>
        <w:t>Gamma Transformation</w:t>
      </w:r>
      <w:r w:rsidRPr="00AB6687">
        <w:rPr>
          <w:lang w:bidi="ar-JO"/>
        </w:rPr>
        <w:t xml:space="preserve">, also known as </w:t>
      </w:r>
      <w:r w:rsidRPr="00AB6687">
        <w:rPr>
          <w:b/>
          <w:bCs/>
          <w:lang w:bidi="ar-JO"/>
        </w:rPr>
        <w:t>Power-Law Transformation</w:t>
      </w:r>
      <w:r w:rsidRPr="00AB6687">
        <w:rPr>
          <w:lang w:bidi="ar-JO"/>
        </w:rPr>
        <w:t>, is a nonlinear intensity transformation used to control the brightness and contrast of an image. Gamma transformations are widely applied in display systems, image enhancement, and camera correction to adjust image appearance and improve visual clarity.</w:t>
      </w:r>
    </w:p>
    <w:p w14:paraId="3C87FA96" w14:textId="77777777" w:rsidR="00AB6687" w:rsidRPr="00AB6687" w:rsidRDefault="00AB6687" w:rsidP="00AB6687">
      <w:pPr>
        <w:rPr>
          <w:lang w:bidi="ar-JO"/>
        </w:rPr>
      </w:pPr>
    </w:p>
    <w:p w14:paraId="4776BE72" w14:textId="77777777" w:rsidR="00AB6687" w:rsidRPr="00AB6687" w:rsidRDefault="00AB6687" w:rsidP="00AB6687">
      <w:pPr>
        <w:rPr>
          <w:lang w:bidi="ar-JO"/>
        </w:rPr>
      </w:pPr>
      <w:r w:rsidRPr="00AB6687">
        <w:rPr>
          <w:lang w:bidi="ar-JO"/>
        </w:rPr>
        <w:t>The effect depends on the value of gamma (γ):</w:t>
      </w:r>
    </w:p>
    <w:p w14:paraId="3174ED29" w14:textId="77777777" w:rsidR="00AB6687" w:rsidRPr="00AB6687" w:rsidRDefault="00AB6687" w:rsidP="00AB6687">
      <w:pPr>
        <w:numPr>
          <w:ilvl w:val="0"/>
          <w:numId w:val="25"/>
        </w:numPr>
        <w:rPr>
          <w:lang w:bidi="ar-JO"/>
        </w:rPr>
      </w:pPr>
      <w:r w:rsidRPr="00AB6687">
        <w:rPr>
          <w:b/>
          <w:bCs/>
          <w:lang w:bidi="ar-JO"/>
        </w:rPr>
        <w:t>γ &lt; 1</w:t>
      </w:r>
      <w:r w:rsidRPr="00AB6687">
        <w:rPr>
          <w:lang w:bidi="ar-JO"/>
        </w:rPr>
        <w:t xml:space="preserve"> → brightens the image</w:t>
      </w:r>
    </w:p>
    <w:p w14:paraId="6DBB1E40" w14:textId="77777777" w:rsidR="00AB6687" w:rsidRPr="00AB6687" w:rsidRDefault="00AB6687" w:rsidP="00AB6687">
      <w:pPr>
        <w:numPr>
          <w:ilvl w:val="0"/>
          <w:numId w:val="25"/>
        </w:numPr>
        <w:rPr>
          <w:lang w:bidi="ar-JO"/>
        </w:rPr>
      </w:pPr>
      <w:r w:rsidRPr="00AB6687">
        <w:rPr>
          <w:b/>
          <w:bCs/>
          <w:lang w:bidi="ar-JO"/>
        </w:rPr>
        <w:t>γ &gt; 1</w:t>
      </w:r>
      <w:r w:rsidRPr="00AB6687">
        <w:rPr>
          <w:lang w:bidi="ar-JO"/>
        </w:rPr>
        <w:t xml:space="preserve"> → darkens the image</w:t>
      </w:r>
    </w:p>
    <w:p w14:paraId="3E846DB8" w14:textId="77777777" w:rsidR="00AB6687" w:rsidRPr="00AB6687" w:rsidRDefault="00AB6687" w:rsidP="00AB6687">
      <w:pPr>
        <w:numPr>
          <w:ilvl w:val="0"/>
          <w:numId w:val="25"/>
        </w:numPr>
        <w:rPr>
          <w:lang w:bidi="ar-JO"/>
        </w:rPr>
      </w:pPr>
      <w:r w:rsidRPr="00AB6687">
        <w:rPr>
          <w:b/>
          <w:bCs/>
          <w:lang w:bidi="ar-JO"/>
        </w:rPr>
        <w:t>γ = 1</w:t>
      </w:r>
      <w:r w:rsidRPr="00AB6687">
        <w:rPr>
          <w:lang w:bidi="ar-JO"/>
        </w:rPr>
        <w:t xml:space="preserve"> → no change</w:t>
      </w:r>
    </w:p>
    <w:p w14:paraId="7971F80B" w14:textId="77777777" w:rsidR="00AB6687" w:rsidRPr="00AB6687" w:rsidRDefault="00AB6687" w:rsidP="00AB6687">
      <w:pPr>
        <w:rPr>
          <w:lang w:bidi="ar-JO"/>
        </w:rPr>
      </w:pPr>
      <w:r w:rsidRPr="00AB6687">
        <w:rPr>
          <w:lang w:bidi="ar-JO"/>
        </w:rPr>
        <w:t>This makes gamma correction a flexible method for enhancing specific intensity ranges.</w:t>
      </w:r>
    </w:p>
    <w:p w14:paraId="7FC510F8" w14:textId="77777777" w:rsidR="00B242E5" w:rsidRDefault="00B242E5" w:rsidP="00957C79">
      <w:pPr>
        <w:rPr>
          <w:rtl/>
          <w:lang w:bidi="ar-JO"/>
        </w:rPr>
      </w:pPr>
    </w:p>
    <w:p w14:paraId="249A099D" w14:textId="77777777" w:rsidR="00AB6687" w:rsidRDefault="00AB6687" w:rsidP="00957C79">
      <w:pPr>
        <w:rPr>
          <w:rtl/>
          <w:lang w:bidi="ar-JO"/>
        </w:rPr>
      </w:pPr>
    </w:p>
    <w:p w14:paraId="08C91751" w14:textId="77777777" w:rsidR="00AB6687" w:rsidRDefault="00AB6687" w:rsidP="00AB6687">
      <w:pPr>
        <w:rPr>
          <w:b/>
          <w:bCs/>
        </w:rPr>
      </w:pPr>
      <w:r w:rsidRPr="007D1BCE">
        <w:rPr>
          <w:b/>
          <w:bCs/>
        </w:rPr>
        <w:t>Mathematical Formula</w:t>
      </w:r>
      <w:r>
        <w:rPr>
          <w:b/>
          <w:bCs/>
        </w:rPr>
        <w:t>:</w:t>
      </w:r>
    </w:p>
    <w:p w14:paraId="366E46CE" w14:textId="77777777" w:rsidR="00AB6687" w:rsidRPr="00AB6687" w:rsidRDefault="00AB6687" w:rsidP="00AB6687">
      <w:pPr>
        <w:rPr>
          <w:lang w:bidi="ar-JO"/>
        </w:rPr>
      </w:pPr>
      <w:r w:rsidRPr="00AB6687">
        <w:rPr>
          <w:lang w:bidi="ar-JO"/>
        </w:rPr>
        <w:t>The transformation is defined as:</w:t>
      </w:r>
    </w:p>
    <w:p w14:paraId="3F9F14B1" w14:textId="2A5C5E2F" w:rsidR="00AB6687" w:rsidRPr="00AB6687" w:rsidRDefault="00AB6687" w:rsidP="00AB6687">
      <w:pPr>
        <w:rPr>
          <w:lang w:bidi="ar-JO"/>
        </w:rPr>
      </w:pPr>
      <m:oMathPara>
        <m:oMath>
          <m:r>
            <w:rPr>
              <w:rFonts w:ascii="Cambria Math" w:hAnsi="Cambria Math"/>
              <w:lang w:bidi="ar-JO"/>
            </w:rPr>
            <m:t>s=c⋅</m:t>
          </m:r>
          <m:sSup>
            <m:sSupPr>
              <m:ctrlPr>
                <w:rPr>
                  <w:rFonts w:ascii="Cambria Math" w:hAnsi="Cambria Math"/>
                  <w:lang w:bidi="ar-JO"/>
                </w:rPr>
              </m:ctrlPr>
            </m:sSupPr>
            <m:e>
              <m:r>
                <w:rPr>
                  <w:rFonts w:ascii="Cambria Math" w:hAnsi="Cambria Math"/>
                  <w:lang w:bidi="ar-JO"/>
                </w:rPr>
                <m:t>r</m:t>
              </m:r>
            </m:e>
            <m:sup>
              <m:r>
                <w:rPr>
                  <w:rFonts w:ascii="Cambria Math" w:hAnsi="Cambria Math"/>
                  <w:lang w:bidi="ar-JO"/>
                </w:rPr>
                <m:t>γ</m:t>
              </m:r>
            </m:sup>
          </m:sSup>
          <m:r>
            <m:rPr>
              <m:sty m:val="p"/>
            </m:rPr>
            <w:rPr>
              <w:lang w:bidi="ar-JO"/>
            </w:rPr>
            <w:br/>
          </m:r>
        </m:oMath>
      </m:oMathPara>
    </w:p>
    <w:p w14:paraId="54E9AB8F" w14:textId="77777777" w:rsidR="00AB6687" w:rsidRPr="00AB6687" w:rsidRDefault="00AB6687" w:rsidP="00AB6687">
      <w:pPr>
        <w:rPr>
          <w:lang w:bidi="ar-JO"/>
        </w:rPr>
      </w:pPr>
      <w:r w:rsidRPr="00AB6687">
        <w:rPr>
          <w:lang w:bidi="ar-JO"/>
        </w:rPr>
        <w:t>Where:</w:t>
      </w:r>
    </w:p>
    <w:p w14:paraId="23675DF3" w14:textId="7B728193" w:rsidR="00AB6687" w:rsidRPr="00AB6687" w:rsidRDefault="00AB6687" w:rsidP="00AB6687">
      <w:pPr>
        <w:numPr>
          <w:ilvl w:val="0"/>
          <w:numId w:val="26"/>
        </w:numPr>
        <w:rPr>
          <w:lang w:bidi="ar-JO"/>
        </w:rPr>
      </w:pPr>
      <m:oMath>
        <m:r>
          <w:rPr>
            <w:rFonts w:ascii="Cambria Math" w:hAnsi="Cambria Math"/>
            <w:lang w:bidi="ar-JO"/>
          </w:rPr>
          <m:t>r</m:t>
        </m:r>
      </m:oMath>
      <w:r w:rsidRPr="00AB6687">
        <w:rPr>
          <w:lang w:bidi="ar-JO"/>
        </w:rPr>
        <w:t>= input normalized pixel intensity</w:t>
      </w:r>
    </w:p>
    <w:p w14:paraId="4F8BF451" w14:textId="5BA7C71C" w:rsidR="00AB6687" w:rsidRPr="00AB6687" w:rsidRDefault="00AB6687" w:rsidP="00AB6687">
      <w:pPr>
        <w:numPr>
          <w:ilvl w:val="0"/>
          <w:numId w:val="26"/>
        </w:numPr>
        <w:rPr>
          <w:lang w:bidi="ar-JO"/>
        </w:rPr>
      </w:pPr>
      <m:oMath>
        <m:r>
          <w:rPr>
            <w:rFonts w:ascii="Cambria Math" w:hAnsi="Cambria Math"/>
            <w:lang w:bidi="ar-JO"/>
          </w:rPr>
          <m:t>s</m:t>
        </m:r>
      </m:oMath>
      <w:r w:rsidRPr="00AB6687">
        <w:rPr>
          <w:lang w:bidi="ar-JO"/>
        </w:rPr>
        <w:t>= output intensity</w:t>
      </w:r>
    </w:p>
    <w:p w14:paraId="47289461" w14:textId="49337727" w:rsidR="00AB6687" w:rsidRPr="00AB6687" w:rsidRDefault="00AB6687" w:rsidP="00AB6687">
      <w:pPr>
        <w:numPr>
          <w:ilvl w:val="0"/>
          <w:numId w:val="26"/>
        </w:numPr>
        <w:rPr>
          <w:lang w:bidi="ar-JO"/>
        </w:rPr>
      </w:pPr>
      <m:oMath>
        <m:r>
          <w:rPr>
            <w:rFonts w:ascii="Cambria Math" w:hAnsi="Cambria Math"/>
            <w:lang w:bidi="ar-JO"/>
          </w:rPr>
          <m:t>c</m:t>
        </m:r>
      </m:oMath>
      <w:r w:rsidRPr="00AB6687">
        <w:rPr>
          <w:lang w:bidi="ar-JO"/>
        </w:rPr>
        <w:t>= scaling constant (typically 1)</w:t>
      </w:r>
    </w:p>
    <w:p w14:paraId="7AD1159E" w14:textId="49532AB7" w:rsidR="00AB6687" w:rsidRPr="00AB6687" w:rsidRDefault="00AB6687" w:rsidP="00AB6687">
      <w:pPr>
        <w:numPr>
          <w:ilvl w:val="0"/>
          <w:numId w:val="26"/>
        </w:numPr>
        <w:rPr>
          <w:lang w:bidi="ar-JO"/>
        </w:rPr>
      </w:pPr>
      <m:oMath>
        <m:r>
          <w:rPr>
            <w:rFonts w:ascii="Cambria Math" w:hAnsi="Cambria Math"/>
            <w:lang w:bidi="ar-JO"/>
          </w:rPr>
          <m:t>γ</m:t>
        </m:r>
      </m:oMath>
      <w:r w:rsidRPr="00AB6687">
        <w:rPr>
          <w:lang w:bidi="ar-JO"/>
        </w:rPr>
        <w:t>= Gamma value controlling brightness</w:t>
      </w:r>
    </w:p>
    <w:p w14:paraId="42373A12" w14:textId="3477C166" w:rsidR="00AB6687" w:rsidRDefault="00AB6687" w:rsidP="00AB6687">
      <w:pPr>
        <w:rPr>
          <w:rtl/>
          <w:lang w:bidi="ar-JO"/>
        </w:rPr>
      </w:pPr>
      <w:r w:rsidRPr="00AB6687">
        <w:rPr>
          <w:lang w:bidi="ar-JO"/>
        </w:rPr>
        <w:t xml:space="preserve">In practice, intensities must be normalized to </w:t>
      </w:r>
      <m:oMath>
        <m:r>
          <w:rPr>
            <w:rFonts w:ascii="Cambria Math" w:hAnsi="Cambria Math"/>
            <w:lang w:bidi="ar-JO"/>
          </w:rPr>
          <m:t>[0,1]</m:t>
        </m:r>
      </m:oMath>
      <w:r w:rsidRPr="00AB6687">
        <w:rPr>
          <w:lang w:bidi="ar-JO"/>
        </w:rPr>
        <w:t xml:space="preserve">before applying the power-law function, then scaled back to </w:t>
      </w:r>
      <m:oMath>
        <m:r>
          <w:rPr>
            <w:rFonts w:ascii="Cambria Math" w:hAnsi="Cambria Math"/>
            <w:lang w:bidi="ar-JO"/>
          </w:rPr>
          <m:t>[0,255]</m:t>
        </m:r>
      </m:oMath>
      <w:r w:rsidRPr="00AB6687">
        <w:rPr>
          <w:lang w:bidi="ar-JO"/>
        </w:rPr>
        <w:t>.</w:t>
      </w:r>
    </w:p>
    <w:p w14:paraId="094CBEC9" w14:textId="77777777" w:rsidR="00AB6687" w:rsidRDefault="00AB6687" w:rsidP="00AB6687">
      <w:pPr>
        <w:rPr>
          <w:rtl/>
          <w:lang w:bidi="ar-JO"/>
        </w:rPr>
      </w:pPr>
    </w:p>
    <w:p w14:paraId="0BD47826" w14:textId="77777777" w:rsidR="00AB6687" w:rsidRDefault="00AB6687" w:rsidP="00AB6687">
      <w:pPr>
        <w:rPr>
          <w:rtl/>
          <w:lang w:bidi="ar-JO"/>
        </w:rPr>
      </w:pPr>
    </w:p>
    <w:p w14:paraId="5BA15425" w14:textId="77777777" w:rsidR="00AB6687" w:rsidRDefault="00AB6687" w:rsidP="00AB6687">
      <w:pPr>
        <w:rPr>
          <w:rtl/>
          <w:lang w:bidi="ar-JO"/>
        </w:rPr>
      </w:pPr>
    </w:p>
    <w:p w14:paraId="1DBF46A8" w14:textId="7F2EAEA9" w:rsidR="00AB6687" w:rsidRPr="00AB6687" w:rsidRDefault="00AB6687" w:rsidP="00AB6687">
      <w:pPr>
        <w:pStyle w:val="Heading2"/>
      </w:pPr>
      <w:r>
        <w:lastRenderedPageBreak/>
        <w:t xml:space="preserve">Code Used for </w:t>
      </w:r>
      <w:r w:rsidRPr="00AB6687">
        <w:t>Gamma Transformation (Power-Law Transformation)</w:t>
      </w:r>
    </w:p>
    <w:p w14:paraId="2EC857CC" w14:textId="32D87A13" w:rsidR="00AB6687" w:rsidRDefault="00AB6687" w:rsidP="00AB6687">
      <w:pPr>
        <w:pStyle w:val="Heading2"/>
        <w:rPr>
          <w:rtl/>
        </w:rPr>
      </w:pPr>
      <w:r w:rsidRPr="00AB6687">
        <w:rPr>
          <w:noProof/>
        </w:rPr>
        <w:drawing>
          <wp:inline distT="0" distB="0" distL="0" distR="0" wp14:anchorId="35D00B30" wp14:editId="7A7957A1">
            <wp:extent cx="4262910" cy="3154680"/>
            <wp:effectExtent l="0" t="0" r="4445" b="7620"/>
            <wp:docPr id="81038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83166" name=""/>
                    <pic:cNvPicPr/>
                  </pic:nvPicPr>
                  <pic:blipFill>
                    <a:blip r:embed="rId26"/>
                    <a:stretch>
                      <a:fillRect/>
                    </a:stretch>
                  </pic:blipFill>
                  <pic:spPr>
                    <a:xfrm>
                      <a:off x="0" y="0"/>
                      <a:ext cx="4285144" cy="3171134"/>
                    </a:xfrm>
                    <a:prstGeom prst="rect">
                      <a:avLst/>
                    </a:prstGeom>
                  </pic:spPr>
                </pic:pic>
              </a:graphicData>
            </a:graphic>
          </wp:inline>
        </w:drawing>
      </w:r>
    </w:p>
    <w:p w14:paraId="6536B808" w14:textId="77777777" w:rsidR="00AB6687" w:rsidRDefault="00AB6687" w:rsidP="00AB6687">
      <w:pPr>
        <w:rPr>
          <w:lang w:bidi="ar-JO"/>
        </w:rPr>
      </w:pPr>
    </w:p>
    <w:p w14:paraId="0053EACA" w14:textId="77777777" w:rsidR="00AB6687" w:rsidRDefault="00AB6687" w:rsidP="00AB6687">
      <w:pPr>
        <w:pStyle w:val="Heading3"/>
        <w:rPr>
          <w:sz w:val="28"/>
          <w:szCs w:val="28"/>
        </w:rPr>
      </w:pPr>
      <w:r w:rsidRPr="00B36942">
        <w:rPr>
          <w:sz w:val="28"/>
          <w:szCs w:val="28"/>
        </w:rPr>
        <w:t>Results</w:t>
      </w:r>
    </w:p>
    <w:p w14:paraId="2E62F145" w14:textId="4A7AA62D" w:rsidR="00AB6687" w:rsidRDefault="00AB6687" w:rsidP="00AB6687">
      <w:pPr>
        <w:jc w:val="center"/>
        <w:rPr>
          <w:b/>
          <w:bCs/>
        </w:rPr>
      </w:pPr>
      <w:r w:rsidRPr="00957C79">
        <w:rPr>
          <w:b/>
          <w:bCs/>
        </w:rPr>
        <w:t xml:space="preserve">Before and After </w:t>
      </w:r>
      <w:r>
        <w:rPr>
          <w:b/>
          <w:bCs/>
        </w:rPr>
        <w:t>Gamma</w:t>
      </w:r>
      <w:r w:rsidRPr="00B46A9E">
        <w:rPr>
          <w:b/>
          <w:bCs/>
        </w:rPr>
        <w:t xml:space="preserve"> Transformation</w:t>
      </w:r>
    </w:p>
    <w:p w14:paraId="3D09752D" w14:textId="0B53E657" w:rsidR="00AB6687" w:rsidRPr="00B46A9E" w:rsidRDefault="00AB6687" w:rsidP="00AB6687">
      <w:pPr>
        <w:jc w:val="center"/>
        <w:rPr>
          <w:b/>
          <w:bCs/>
        </w:rPr>
      </w:pPr>
      <w:r>
        <w:rPr>
          <w:b/>
          <w:bCs/>
          <w:noProof/>
        </w:rPr>
        <w:drawing>
          <wp:inline distT="0" distB="0" distL="0" distR="0" wp14:anchorId="2CB84397" wp14:editId="45BFE2E4">
            <wp:extent cx="5059680" cy="3794760"/>
            <wp:effectExtent l="0" t="0" r="7620" b="0"/>
            <wp:docPr id="498312371" name="Picture 5" descr="A close-up of images of gray and gam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12371" name="Picture 5" descr="A close-up of images of gray and gamma&#10;&#10;AI-generated content may be incorrect."/>
                    <pic:cNvPicPr/>
                  </pic:nvPicPr>
                  <pic:blipFill>
                    <a:blip r:embed="rId27"/>
                    <a:stretch>
                      <a:fillRect/>
                    </a:stretch>
                  </pic:blipFill>
                  <pic:spPr>
                    <a:xfrm>
                      <a:off x="0" y="0"/>
                      <a:ext cx="5059680" cy="3794760"/>
                    </a:xfrm>
                    <a:prstGeom prst="rect">
                      <a:avLst/>
                    </a:prstGeom>
                  </pic:spPr>
                </pic:pic>
              </a:graphicData>
            </a:graphic>
          </wp:inline>
        </w:drawing>
      </w:r>
    </w:p>
    <w:p w14:paraId="724409BA" w14:textId="77777777" w:rsidR="00AB6687" w:rsidRPr="00AB6687" w:rsidRDefault="00AB6687" w:rsidP="00AB6687">
      <w:pPr>
        <w:rPr>
          <w:b/>
          <w:bCs/>
          <w:lang w:bidi="ar-JO"/>
        </w:rPr>
      </w:pPr>
      <w:r w:rsidRPr="00AB6687">
        <w:rPr>
          <w:b/>
          <w:bCs/>
          <w:lang w:bidi="ar-JO"/>
        </w:rPr>
        <w:lastRenderedPageBreak/>
        <w:t>Before Gamma Correction</w:t>
      </w:r>
    </w:p>
    <w:p w14:paraId="373619E9" w14:textId="77777777" w:rsidR="00AB6687" w:rsidRPr="00AB6687" w:rsidRDefault="00AB6687" w:rsidP="00AB6687">
      <w:pPr>
        <w:numPr>
          <w:ilvl w:val="0"/>
          <w:numId w:val="27"/>
        </w:numPr>
        <w:rPr>
          <w:lang w:bidi="ar-JO"/>
        </w:rPr>
      </w:pPr>
      <w:r w:rsidRPr="00AB6687">
        <w:rPr>
          <w:lang w:bidi="ar-JO"/>
        </w:rPr>
        <w:t>The grayscale image has limited brightness in darker areas.</w:t>
      </w:r>
    </w:p>
    <w:p w14:paraId="318CC481" w14:textId="77777777" w:rsidR="00AB6687" w:rsidRPr="00AB6687" w:rsidRDefault="00AB6687" w:rsidP="00AB6687">
      <w:pPr>
        <w:numPr>
          <w:ilvl w:val="0"/>
          <w:numId w:val="27"/>
        </w:numPr>
        <w:rPr>
          <w:lang w:bidi="ar-JO"/>
        </w:rPr>
      </w:pPr>
      <w:r w:rsidRPr="00AB6687">
        <w:rPr>
          <w:lang w:bidi="ar-JO"/>
        </w:rPr>
        <w:t>Some textures appear dim and less visible.</w:t>
      </w:r>
    </w:p>
    <w:p w14:paraId="005B5FEF" w14:textId="226C79D0" w:rsidR="00AB6687" w:rsidRPr="00AB6687" w:rsidRDefault="00AB6687" w:rsidP="00AB6687">
      <w:pPr>
        <w:rPr>
          <w:b/>
          <w:bCs/>
          <w:lang w:bidi="ar-JO"/>
        </w:rPr>
      </w:pPr>
      <w:r w:rsidRPr="00AB6687">
        <w:rPr>
          <w:b/>
          <w:bCs/>
          <w:lang w:bidi="ar-JO"/>
        </w:rPr>
        <w:t>After Gamma Correction (</w:t>
      </w:r>
      <m:oMath>
        <m:r>
          <m:rPr>
            <m:sty m:val="bi"/>
          </m:rPr>
          <w:rPr>
            <w:rFonts w:ascii="Cambria Math" w:hAnsi="Cambria Math"/>
            <w:lang w:bidi="ar-JO"/>
          </w:rPr>
          <m:t>γ=0.5</m:t>
        </m:r>
      </m:oMath>
      <w:r w:rsidRPr="00AB6687">
        <w:rPr>
          <w:b/>
          <w:bCs/>
          <w:lang w:bidi="ar-JO"/>
        </w:rPr>
        <w:t>)</w:t>
      </w:r>
    </w:p>
    <w:p w14:paraId="4C7C09D9" w14:textId="77777777" w:rsidR="00AB6687" w:rsidRPr="00AB6687" w:rsidRDefault="00AB6687" w:rsidP="00AB6687">
      <w:pPr>
        <w:numPr>
          <w:ilvl w:val="0"/>
          <w:numId w:val="28"/>
        </w:numPr>
        <w:rPr>
          <w:lang w:bidi="ar-JO"/>
        </w:rPr>
      </w:pPr>
      <w:r w:rsidRPr="00AB6687">
        <w:rPr>
          <w:lang w:bidi="ar-JO"/>
        </w:rPr>
        <w:t>The image becomes brighter overall.</w:t>
      </w:r>
    </w:p>
    <w:p w14:paraId="4D92A240" w14:textId="77777777" w:rsidR="00AB6687" w:rsidRPr="00AB6687" w:rsidRDefault="00AB6687" w:rsidP="00AB6687">
      <w:pPr>
        <w:numPr>
          <w:ilvl w:val="0"/>
          <w:numId w:val="28"/>
        </w:numPr>
        <w:rPr>
          <w:lang w:bidi="ar-JO"/>
        </w:rPr>
      </w:pPr>
      <w:r w:rsidRPr="00AB6687">
        <w:rPr>
          <w:lang w:bidi="ar-JO"/>
        </w:rPr>
        <w:t>Dark regions gain more detail and appear clearer.</w:t>
      </w:r>
    </w:p>
    <w:p w14:paraId="0D674001" w14:textId="77777777" w:rsidR="00AB6687" w:rsidRPr="00AB6687" w:rsidRDefault="00AB6687" w:rsidP="00AB6687">
      <w:pPr>
        <w:numPr>
          <w:ilvl w:val="0"/>
          <w:numId w:val="28"/>
        </w:numPr>
        <w:rPr>
          <w:lang w:bidi="ar-JO"/>
        </w:rPr>
      </w:pPr>
      <w:r w:rsidRPr="00AB6687">
        <w:rPr>
          <w:lang w:bidi="ar-JO"/>
        </w:rPr>
        <w:t>High-intensity regions are only slightly affected.</w:t>
      </w:r>
    </w:p>
    <w:p w14:paraId="4D0F162B" w14:textId="77777777" w:rsidR="00AB6687" w:rsidRPr="00AB6687" w:rsidRDefault="00AB6687" w:rsidP="00AB6687">
      <w:pPr>
        <w:numPr>
          <w:ilvl w:val="0"/>
          <w:numId w:val="28"/>
        </w:numPr>
        <w:rPr>
          <w:lang w:bidi="ar-JO"/>
        </w:rPr>
      </w:pPr>
      <w:r w:rsidRPr="00AB6687">
        <w:rPr>
          <w:lang w:bidi="ar-JO"/>
        </w:rPr>
        <w:t>Midtones are enhanced, improving visual clarity.</w:t>
      </w:r>
    </w:p>
    <w:p w14:paraId="05393FDE" w14:textId="77777777" w:rsidR="00AB6687" w:rsidRDefault="00AB6687" w:rsidP="00AB6687">
      <w:pPr>
        <w:rPr>
          <w:lang w:bidi="ar-JO"/>
        </w:rPr>
      </w:pPr>
    </w:p>
    <w:p w14:paraId="51919DF2" w14:textId="77777777" w:rsidR="00AB6687" w:rsidRDefault="00AB6687" w:rsidP="00AB6687">
      <w:pPr>
        <w:pStyle w:val="Heading2"/>
      </w:pPr>
      <w:r w:rsidRPr="00957C79">
        <w:t>Analysis of the Results</w:t>
      </w:r>
    </w:p>
    <w:p w14:paraId="5299F3FC" w14:textId="77777777" w:rsidR="00AB6687" w:rsidRPr="00AB6687" w:rsidRDefault="00AB6687" w:rsidP="00AB6687">
      <w:pPr>
        <w:numPr>
          <w:ilvl w:val="0"/>
          <w:numId w:val="29"/>
        </w:numPr>
        <w:rPr>
          <w:lang w:bidi="ar-JO"/>
        </w:rPr>
      </w:pPr>
      <w:r w:rsidRPr="00AB6687">
        <w:rPr>
          <w:lang w:bidi="ar-JO"/>
        </w:rPr>
        <w:t>The power-law function increases pixel values when γ &lt; 1, making it ideal for enhancing dark images.</w:t>
      </w:r>
    </w:p>
    <w:p w14:paraId="7731FBA6" w14:textId="77777777" w:rsidR="00AB6687" w:rsidRPr="00AB6687" w:rsidRDefault="00AB6687" w:rsidP="00AB6687">
      <w:pPr>
        <w:numPr>
          <w:ilvl w:val="0"/>
          <w:numId w:val="29"/>
        </w:numPr>
        <w:rPr>
          <w:lang w:bidi="ar-JO"/>
        </w:rPr>
      </w:pPr>
      <w:r w:rsidRPr="00AB6687">
        <w:rPr>
          <w:lang w:bidi="ar-JO"/>
        </w:rPr>
        <w:t>Gamma correction is widely used in image display devices to match human visual perception.</w:t>
      </w:r>
    </w:p>
    <w:p w14:paraId="53900371" w14:textId="77777777" w:rsidR="00AB6687" w:rsidRPr="00AB6687" w:rsidRDefault="00AB6687" w:rsidP="00AB6687">
      <w:pPr>
        <w:numPr>
          <w:ilvl w:val="0"/>
          <w:numId w:val="29"/>
        </w:numPr>
        <w:rPr>
          <w:lang w:bidi="ar-JO"/>
        </w:rPr>
      </w:pPr>
      <w:r w:rsidRPr="00AB6687">
        <w:rPr>
          <w:lang w:bidi="ar-JO"/>
        </w:rPr>
        <w:t>Dark to mid-range intensities receive the greatest enhancement.</w:t>
      </w:r>
    </w:p>
    <w:p w14:paraId="56E0F4DE" w14:textId="77777777" w:rsidR="00AB6687" w:rsidRPr="00AB6687" w:rsidRDefault="00AB6687" w:rsidP="00AB6687">
      <w:pPr>
        <w:numPr>
          <w:ilvl w:val="0"/>
          <w:numId w:val="29"/>
        </w:numPr>
        <w:rPr>
          <w:lang w:bidi="ar-JO"/>
        </w:rPr>
      </w:pPr>
      <w:r w:rsidRPr="00AB6687">
        <w:rPr>
          <w:lang w:bidi="ar-JO"/>
        </w:rPr>
        <w:t>The transformation preserves the structure of the image while adjusting brightness distribution.</w:t>
      </w:r>
    </w:p>
    <w:p w14:paraId="58CD2858" w14:textId="77777777" w:rsidR="00AB6687" w:rsidRDefault="00AB6687" w:rsidP="00AB6687">
      <w:pPr>
        <w:rPr>
          <w:lang w:bidi="ar-JO"/>
        </w:rPr>
      </w:pPr>
    </w:p>
    <w:p w14:paraId="6C510620" w14:textId="77777777" w:rsidR="00AB6687" w:rsidRDefault="00AB6687" w:rsidP="00AB6687">
      <w:pPr>
        <w:pStyle w:val="Heading2"/>
      </w:pPr>
      <w:r w:rsidRPr="00957C79">
        <w:t>Overall Effect</w:t>
      </w:r>
    </w:p>
    <w:p w14:paraId="2E4A7F21" w14:textId="77777777" w:rsidR="00AB6687" w:rsidRPr="00AB6687" w:rsidRDefault="00AB6687" w:rsidP="00AB6687">
      <w:pPr>
        <w:numPr>
          <w:ilvl w:val="0"/>
          <w:numId w:val="30"/>
        </w:numPr>
        <w:rPr>
          <w:lang w:bidi="ar-JO"/>
        </w:rPr>
      </w:pPr>
      <w:r w:rsidRPr="00AB6687">
        <w:rPr>
          <w:lang w:bidi="ar-JO"/>
        </w:rPr>
        <w:t>Brightens the image when γ &lt; 1.</w:t>
      </w:r>
    </w:p>
    <w:p w14:paraId="7AFBECCD" w14:textId="77777777" w:rsidR="00AB6687" w:rsidRPr="00AB6687" w:rsidRDefault="00AB6687" w:rsidP="00AB6687">
      <w:pPr>
        <w:numPr>
          <w:ilvl w:val="0"/>
          <w:numId w:val="30"/>
        </w:numPr>
        <w:rPr>
          <w:lang w:bidi="ar-JO"/>
        </w:rPr>
      </w:pPr>
      <w:r w:rsidRPr="00AB6687">
        <w:rPr>
          <w:lang w:bidi="ar-JO"/>
        </w:rPr>
        <w:t>Enhances visibility of structures in dark areas.</w:t>
      </w:r>
    </w:p>
    <w:p w14:paraId="2DB8702E" w14:textId="77777777" w:rsidR="00AB6687" w:rsidRPr="00AB6687" w:rsidRDefault="00AB6687" w:rsidP="00AB6687">
      <w:pPr>
        <w:numPr>
          <w:ilvl w:val="0"/>
          <w:numId w:val="30"/>
        </w:numPr>
        <w:rPr>
          <w:lang w:bidi="ar-JO"/>
        </w:rPr>
      </w:pPr>
      <w:r w:rsidRPr="00AB6687">
        <w:rPr>
          <w:lang w:bidi="ar-JO"/>
        </w:rPr>
        <w:t>Provides smooth and natural brightness adjustment.</w:t>
      </w:r>
    </w:p>
    <w:p w14:paraId="17B46A5B" w14:textId="77777777" w:rsidR="00AB6687" w:rsidRPr="00AB6687" w:rsidRDefault="00AB6687" w:rsidP="00AB6687">
      <w:pPr>
        <w:numPr>
          <w:ilvl w:val="0"/>
          <w:numId w:val="30"/>
        </w:numPr>
        <w:rPr>
          <w:lang w:bidi="ar-JO"/>
        </w:rPr>
      </w:pPr>
      <w:r w:rsidRPr="00AB6687">
        <w:rPr>
          <w:lang w:bidi="ar-JO"/>
        </w:rPr>
        <w:t>Useful for medical, microscopy, and low-light photography.</w:t>
      </w:r>
    </w:p>
    <w:p w14:paraId="2B5EE193" w14:textId="77777777" w:rsidR="00AB6687" w:rsidRDefault="00AB6687" w:rsidP="00AB6687">
      <w:pPr>
        <w:pStyle w:val="Heading2"/>
      </w:pPr>
      <w:r>
        <w:t>Conclusion</w:t>
      </w:r>
    </w:p>
    <w:p w14:paraId="443E0300" w14:textId="6CA422CA" w:rsidR="00AB6687" w:rsidRDefault="00AB6687" w:rsidP="005B56C8">
      <w:pPr>
        <w:rPr>
          <w:rtl/>
          <w:lang w:bidi="ar-JO"/>
        </w:rPr>
      </w:pPr>
      <w:r w:rsidRPr="00AB6687">
        <w:rPr>
          <w:b/>
          <w:bCs/>
          <w:lang w:bidi="ar-JO"/>
        </w:rPr>
        <w:t>Gamma Transformation</w:t>
      </w:r>
      <w:r w:rsidRPr="00AB6687">
        <w:rPr>
          <w:lang w:bidi="ar-JO"/>
        </w:rPr>
        <w:t xml:space="preserve"> is a powerful nonlinear method that adjusts image brightness according to a power-law curve. By selecting an appropriate gamma value, it is possible to enhance dark regions or reduce excessive brightness, making gamma correction an essential technique in many imaging applications.</w:t>
      </w:r>
    </w:p>
    <w:p w14:paraId="39F03ED5" w14:textId="77777777" w:rsidR="005B56C8" w:rsidRDefault="005B56C8" w:rsidP="005B56C8">
      <w:pPr>
        <w:rPr>
          <w:rtl/>
          <w:lang w:bidi="ar-JO"/>
        </w:rPr>
      </w:pPr>
    </w:p>
    <w:p w14:paraId="460DD4E0" w14:textId="78A9EFEE" w:rsidR="005B56C8" w:rsidRDefault="005B56C8" w:rsidP="005B56C8">
      <w:pPr>
        <w:pStyle w:val="Heading3"/>
        <w:rPr>
          <w:sz w:val="32"/>
          <w:szCs w:val="32"/>
          <w:rtl/>
        </w:rPr>
      </w:pPr>
      <w:r w:rsidRPr="005B56C8">
        <w:rPr>
          <w:sz w:val="32"/>
          <w:szCs w:val="32"/>
        </w:rPr>
        <w:lastRenderedPageBreak/>
        <w:t>Piecewise Linear Transformation</w:t>
      </w:r>
    </w:p>
    <w:p w14:paraId="5EBE54B9" w14:textId="77777777" w:rsidR="005B56C8" w:rsidRPr="00957C79" w:rsidRDefault="005B56C8" w:rsidP="005B56C8">
      <w:pPr>
        <w:pStyle w:val="Heading2"/>
        <w:rPr>
          <w:sz w:val="24"/>
          <w:szCs w:val="24"/>
        </w:rPr>
      </w:pPr>
      <w:r w:rsidRPr="00957C79">
        <w:rPr>
          <w:sz w:val="24"/>
          <w:szCs w:val="24"/>
        </w:rPr>
        <w:t>Introduction</w:t>
      </w:r>
    </w:p>
    <w:p w14:paraId="37C4C1F5" w14:textId="37095A0A" w:rsidR="005B56C8" w:rsidRDefault="005B56C8" w:rsidP="005B56C8">
      <w:r w:rsidRPr="005B56C8">
        <w:rPr>
          <w:b/>
          <w:bCs/>
        </w:rPr>
        <w:t>Piecewise Linear Transformation</w:t>
      </w:r>
      <w:r w:rsidRPr="005B56C8">
        <w:t xml:space="preserve"> is a flexible intensity transformation technique in which the output image is produced using a function composed of multiple linear segments. Piecewise functions are particularly useful for enhancing specific ranges of intensity values rather than modifying the entire image uniformly.</w:t>
      </w:r>
    </w:p>
    <w:p w14:paraId="786F830E" w14:textId="77777777" w:rsidR="005B56C8" w:rsidRPr="005B56C8" w:rsidRDefault="005B56C8" w:rsidP="005B56C8">
      <w:pPr>
        <w:rPr>
          <w:b/>
          <w:bCs/>
        </w:rPr>
      </w:pPr>
      <w:r w:rsidRPr="005B56C8">
        <w:rPr>
          <w:b/>
          <w:bCs/>
        </w:rPr>
        <w:t>This technique can:</w:t>
      </w:r>
    </w:p>
    <w:p w14:paraId="69039FBA" w14:textId="77777777" w:rsidR="005B56C8" w:rsidRPr="005B56C8" w:rsidRDefault="005B56C8" w:rsidP="005B56C8">
      <w:pPr>
        <w:numPr>
          <w:ilvl w:val="0"/>
          <w:numId w:val="31"/>
        </w:numPr>
      </w:pPr>
      <w:r w:rsidRPr="005B56C8">
        <w:t>enhance dark regions,</w:t>
      </w:r>
    </w:p>
    <w:p w14:paraId="4B139549" w14:textId="77777777" w:rsidR="005B56C8" w:rsidRPr="005B56C8" w:rsidRDefault="005B56C8" w:rsidP="005B56C8">
      <w:pPr>
        <w:numPr>
          <w:ilvl w:val="0"/>
          <w:numId w:val="31"/>
        </w:numPr>
      </w:pPr>
      <w:r w:rsidRPr="005B56C8">
        <w:t>suppress bright regions,</w:t>
      </w:r>
    </w:p>
    <w:p w14:paraId="4952EEE1" w14:textId="77777777" w:rsidR="005B56C8" w:rsidRPr="005B56C8" w:rsidRDefault="005B56C8" w:rsidP="005B56C8">
      <w:pPr>
        <w:numPr>
          <w:ilvl w:val="0"/>
          <w:numId w:val="31"/>
        </w:numPr>
      </w:pPr>
      <w:r w:rsidRPr="005B56C8">
        <w:t>emphasize a specific intensity range,</w:t>
      </w:r>
    </w:p>
    <w:p w14:paraId="560B9226" w14:textId="368D53FA" w:rsidR="005B56C8" w:rsidRDefault="005B56C8" w:rsidP="005B56C8">
      <w:pPr>
        <w:numPr>
          <w:ilvl w:val="0"/>
          <w:numId w:val="31"/>
        </w:numPr>
      </w:pPr>
      <w:r w:rsidRPr="005B56C8">
        <w:t>or improve overall image contrast in a controlled way.</w:t>
      </w:r>
    </w:p>
    <w:p w14:paraId="455E8188" w14:textId="77777777" w:rsidR="005B56C8" w:rsidRDefault="005B56C8" w:rsidP="005B56C8"/>
    <w:p w14:paraId="134C3098" w14:textId="77A6EECB" w:rsidR="005B56C8" w:rsidRDefault="005B56C8" w:rsidP="005B56C8">
      <w:pPr>
        <w:pStyle w:val="Heading2"/>
      </w:pPr>
      <w:r w:rsidRPr="005B56C8">
        <w:t>Concept</w:t>
      </w:r>
    </w:p>
    <w:p w14:paraId="79A796AB" w14:textId="77777777" w:rsidR="005B56C8" w:rsidRPr="005B56C8" w:rsidRDefault="005B56C8" w:rsidP="005B56C8">
      <w:r w:rsidRPr="005B56C8">
        <w:t>A piecewise linear function is defined by dividing the intensity range into sections, and each section has its own linear equation.</w:t>
      </w:r>
    </w:p>
    <w:p w14:paraId="2D4C1DCD" w14:textId="77777777" w:rsidR="005B56C8" w:rsidRPr="005B56C8" w:rsidRDefault="005B56C8" w:rsidP="005B56C8">
      <w:r w:rsidRPr="005B56C8">
        <w:t>The general form is:</w:t>
      </w:r>
    </w:p>
    <w:p w14:paraId="5C2008BA" w14:textId="2497F425" w:rsidR="005B56C8" w:rsidRPr="005B56C8" w:rsidRDefault="005B56C8" w:rsidP="005B56C8">
      <m:oMathPara>
        <m:oMath>
          <m:r>
            <w:rPr>
              <w:rFonts w:ascii="Cambria Math" w:hAnsi="Cambria Math"/>
            </w:rPr>
            <m:t>s={</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r+</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e>
              <m:e>
                <m:r>
                  <w:rPr>
                    <w:rFonts w:ascii="Cambria Math" w:hAnsi="Cambria Math"/>
                  </w:rPr>
                  <m:t>0≤r&lt;</m:t>
                </m:r>
                <m:sSub>
                  <m:sSubPr>
                    <m:ctrlPr>
                      <w:rPr>
                        <w:rFonts w:ascii="Cambria Math" w:hAnsi="Cambria Math"/>
                      </w:rPr>
                    </m:ctrlPr>
                  </m:sSubPr>
                  <m:e>
                    <m:r>
                      <w:rPr>
                        <w:rFonts w:ascii="Cambria Math" w:hAnsi="Cambria Math"/>
                      </w:rPr>
                      <m:t>r</m:t>
                    </m:r>
                  </m:e>
                  <m:sub>
                    <m:r>
                      <w:rPr>
                        <w:rFonts w:ascii="Cambria Math" w:hAnsi="Cambria Math"/>
                      </w:rPr>
                      <m:t>1</m:t>
                    </m:r>
                  </m:sub>
                </m:sSub>
              </m:e>
            </m:mr>
            <m:mr>
              <m:e>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r+</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≤r&lt;</m:t>
                </m:r>
                <m:sSub>
                  <m:sSubPr>
                    <m:ctrlPr>
                      <w:rPr>
                        <w:rFonts w:ascii="Cambria Math" w:hAnsi="Cambria Math"/>
                      </w:rPr>
                    </m:ctrlPr>
                  </m:sSubPr>
                  <m:e>
                    <m:r>
                      <w:rPr>
                        <w:rFonts w:ascii="Cambria Math" w:hAnsi="Cambria Math"/>
                      </w:rPr>
                      <m:t>r</m:t>
                    </m:r>
                  </m:e>
                  <m:sub>
                    <m:r>
                      <w:rPr>
                        <w:rFonts w:ascii="Cambria Math" w:hAnsi="Cambria Math"/>
                      </w:rPr>
                      <m:t>2</m:t>
                    </m:r>
                  </m:sub>
                </m:sSub>
              </m:e>
            </m:mr>
            <m:mr>
              <m:e>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r+</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≤r≤1</m:t>
                </m:r>
              </m:e>
            </m:mr>
          </m:m>
          <m:r>
            <m:rPr>
              <m:sty m:val="p"/>
            </m:rPr>
            <w:br/>
          </m:r>
        </m:oMath>
      </m:oMathPara>
    </w:p>
    <w:p w14:paraId="53FBBDCE" w14:textId="77777777" w:rsidR="005B56C8" w:rsidRPr="005B56C8" w:rsidRDefault="005B56C8" w:rsidP="005B56C8">
      <w:r w:rsidRPr="005B56C8">
        <w:t>Where:</w:t>
      </w:r>
    </w:p>
    <w:p w14:paraId="7BAD79CC" w14:textId="08E30B30" w:rsidR="005B56C8" w:rsidRPr="005B56C8" w:rsidRDefault="00000000" w:rsidP="005B56C8">
      <w:pPr>
        <w:numPr>
          <w:ilvl w:val="0"/>
          <w:numId w:val="32"/>
        </w:numPr>
      </w:pPr>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oMath>
      <w:r w:rsidR="005B56C8" w:rsidRPr="005B56C8">
        <w:t>are slopes</w:t>
      </w:r>
    </w:p>
    <w:p w14:paraId="492691E0" w14:textId="13F83866" w:rsidR="005B56C8" w:rsidRPr="005B56C8" w:rsidRDefault="00000000" w:rsidP="005B56C8">
      <w:pPr>
        <w:numPr>
          <w:ilvl w:val="0"/>
          <w:numId w:val="32"/>
        </w:numPr>
      </w:pP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oMath>
      <w:r w:rsidR="005B56C8" w:rsidRPr="005B56C8">
        <w:t>are intercepts</w:t>
      </w:r>
    </w:p>
    <w:p w14:paraId="2A1961A2" w14:textId="0D424147" w:rsidR="005B56C8" w:rsidRDefault="00000000" w:rsidP="005B56C8">
      <w:pPr>
        <w:numPr>
          <w:ilvl w:val="0"/>
          <w:numId w:val="32"/>
        </w:numPr>
      </w:pP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oMath>
      <w:r w:rsidR="005B56C8" w:rsidRPr="005B56C8">
        <w:t>are breakpoints</w:t>
      </w:r>
    </w:p>
    <w:p w14:paraId="593F5440" w14:textId="77777777" w:rsidR="005B56C8" w:rsidRDefault="005B56C8" w:rsidP="005B56C8">
      <w:pPr>
        <w:ind w:left="720"/>
      </w:pPr>
    </w:p>
    <w:p w14:paraId="06FB3C1B" w14:textId="5BD9A67F" w:rsidR="005B56C8" w:rsidRPr="005B56C8" w:rsidRDefault="005B56C8" w:rsidP="005B56C8">
      <w:pPr>
        <w:pStyle w:val="Heading2"/>
        <w:rPr>
          <w:sz w:val="24"/>
          <w:szCs w:val="24"/>
        </w:rPr>
      </w:pPr>
      <w:r w:rsidRPr="005B56C8">
        <w:t xml:space="preserve"> </w:t>
      </w:r>
      <w:r>
        <w:rPr>
          <w:sz w:val="24"/>
          <w:szCs w:val="24"/>
        </w:rPr>
        <w:t>The custom Function</w:t>
      </w:r>
    </w:p>
    <w:p w14:paraId="6F3D8EA7" w14:textId="27517886" w:rsidR="005B56C8" w:rsidRPr="005B56C8" w:rsidRDefault="005B56C8" w:rsidP="005B56C8">
      <m:oMathPara>
        <m:oMath>
          <m:r>
            <w:rPr>
              <w:rFonts w:ascii="Cambria Math" w:hAnsi="Cambria Math"/>
            </w:rPr>
            <m:t>s={</m:t>
          </m:r>
          <m:m>
            <m:mPr>
              <m:plcHide m:val="1"/>
              <m:mcs>
                <m:mc>
                  <m:mcPr>
                    <m:count m:val="2"/>
                    <m:mcJc m:val="center"/>
                  </m:mcPr>
                </m:mc>
              </m:mcs>
              <m:ctrlPr>
                <w:rPr>
                  <w:rFonts w:ascii="Cambria Math" w:hAnsi="Cambria Math"/>
                </w:rPr>
              </m:ctrlPr>
            </m:mPr>
            <m:mr>
              <m:e>
                <m:r>
                  <w:rPr>
                    <w:rFonts w:ascii="Cambria Math" w:hAnsi="Cambria Math"/>
                  </w:rPr>
                  <m:t>1.8r,</m:t>
                </m:r>
              </m:e>
              <m:e>
                <m:r>
                  <w:rPr>
                    <w:rFonts w:ascii="Cambria Math" w:hAnsi="Cambria Math"/>
                  </w:rPr>
                  <m:t>0≤r&lt;0.25</m:t>
                </m:r>
              </m:e>
            </m:mr>
            <m:mr>
              <m:e>
                <m:r>
                  <w:rPr>
                    <w:rFonts w:ascii="Cambria Math" w:hAnsi="Cambria Math"/>
                  </w:rPr>
                  <m:t>(r-0.25)+0.45,</m:t>
                </m:r>
              </m:e>
              <m:e>
                <m:r>
                  <w:rPr>
                    <w:rFonts w:ascii="Cambria Math" w:hAnsi="Cambria Math"/>
                  </w:rPr>
                  <m:t>0.25≤r&lt;0.75</m:t>
                </m:r>
              </m:e>
            </m:mr>
            <m:mr>
              <m:e>
                <m:r>
                  <w:rPr>
                    <w:rFonts w:ascii="Cambria Math" w:hAnsi="Cambria Math"/>
                  </w:rPr>
                  <m:t>0.95+0.5(r-0.75),</m:t>
                </m:r>
              </m:e>
              <m:e>
                <m:r>
                  <w:rPr>
                    <w:rFonts w:ascii="Cambria Math" w:hAnsi="Cambria Math"/>
                  </w:rPr>
                  <m:t>0.75≤r≤1</m:t>
                </m:r>
              </m:e>
            </m:mr>
          </m:m>
        </m:oMath>
      </m:oMathPara>
    </w:p>
    <w:p w14:paraId="27969B60" w14:textId="77777777" w:rsidR="005B56C8" w:rsidRDefault="005B56C8" w:rsidP="005B56C8">
      <w:r w:rsidRPr="005B56C8">
        <w:t xml:space="preserve">This function is </w:t>
      </w:r>
      <w:r w:rsidRPr="005B56C8">
        <w:rPr>
          <w:b/>
          <w:bCs/>
        </w:rPr>
        <w:t>continuous</w:t>
      </w:r>
      <w:r w:rsidRPr="005B56C8">
        <w:t>, smooth, and enhances the important dark structures in your microscope-like image.</w:t>
      </w:r>
    </w:p>
    <w:p w14:paraId="0A72B613" w14:textId="5F73AC75" w:rsidR="002F4E3B" w:rsidRDefault="002F4E3B" w:rsidP="002F4E3B">
      <w:pPr>
        <w:pStyle w:val="Heading2"/>
      </w:pPr>
      <w:r>
        <w:lastRenderedPageBreak/>
        <w:t xml:space="preserve">Code Used for </w:t>
      </w:r>
      <w:r w:rsidRPr="002F4E3B">
        <w:t>Piecewise Linear Transformation</w:t>
      </w:r>
    </w:p>
    <w:p w14:paraId="276BBA61" w14:textId="5E248987" w:rsidR="002F4E3B" w:rsidRPr="002F4E3B" w:rsidRDefault="002F4E3B" w:rsidP="002F4E3B">
      <w:r w:rsidRPr="002F4E3B">
        <w:rPr>
          <w:noProof/>
        </w:rPr>
        <w:drawing>
          <wp:inline distT="0" distB="0" distL="0" distR="0" wp14:anchorId="3ABCDA42" wp14:editId="2133DFAC">
            <wp:extent cx="5486400" cy="5358130"/>
            <wp:effectExtent l="0" t="0" r="0" b="0"/>
            <wp:docPr id="195452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20914" name=""/>
                    <pic:cNvPicPr/>
                  </pic:nvPicPr>
                  <pic:blipFill>
                    <a:blip r:embed="rId28"/>
                    <a:stretch>
                      <a:fillRect/>
                    </a:stretch>
                  </pic:blipFill>
                  <pic:spPr>
                    <a:xfrm>
                      <a:off x="0" y="0"/>
                      <a:ext cx="5486400" cy="5358130"/>
                    </a:xfrm>
                    <a:prstGeom prst="rect">
                      <a:avLst/>
                    </a:prstGeom>
                  </pic:spPr>
                </pic:pic>
              </a:graphicData>
            </a:graphic>
          </wp:inline>
        </w:drawing>
      </w:r>
    </w:p>
    <w:p w14:paraId="38807C7A" w14:textId="6DBFAB93" w:rsidR="002F4E3B" w:rsidRPr="00AB6687" w:rsidRDefault="002F4E3B" w:rsidP="002F4E3B">
      <w:pPr>
        <w:pStyle w:val="Heading2"/>
      </w:pPr>
    </w:p>
    <w:p w14:paraId="3A80D81F" w14:textId="77777777" w:rsidR="005B56C8" w:rsidRPr="005B56C8" w:rsidRDefault="005B56C8" w:rsidP="005B56C8"/>
    <w:p w14:paraId="38BB8355" w14:textId="77777777" w:rsidR="002F4E3B" w:rsidRDefault="002F4E3B" w:rsidP="002F4E3B">
      <w:pPr>
        <w:pStyle w:val="Heading2"/>
      </w:pPr>
      <w:r w:rsidRPr="00957C79">
        <w:t>Analysis of the Results</w:t>
      </w:r>
    </w:p>
    <w:p w14:paraId="038D1C49" w14:textId="53C14687" w:rsidR="002F4E3B" w:rsidRPr="002F4E3B" w:rsidRDefault="002F4E3B" w:rsidP="002F4E3B">
      <w:pPr>
        <w:rPr>
          <w:b/>
          <w:bCs/>
        </w:rPr>
      </w:pPr>
    </w:p>
    <w:p w14:paraId="5782DFE1" w14:textId="77777777" w:rsidR="002F4E3B" w:rsidRPr="002F4E3B" w:rsidRDefault="002F4E3B" w:rsidP="002F4E3B">
      <w:pPr>
        <w:numPr>
          <w:ilvl w:val="0"/>
          <w:numId w:val="35"/>
        </w:numPr>
      </w:pPr>
      <w:r w:rsidRPr="002F4E3B">
        <w:t>The high slope in dark regions enhances visibility significantly.</w:t>
      </w:r>
    </w:p>
    <w:p w14:paraId="52D39FE4" w14:textId="77777777" w:rsidR="002F4E3B" w:rsidRPr="002F4E3B" w:rsidRDefault="002F4E3B" w:rsidP="002F4E3B">
      <w:pPr>
        <w:numPr>
          <w:ilvl w:val="0"/>
          <w:numId w:val="35"/>
        </w:numPr>
      </w:pPr>
      <w:r w:rsidRPr="002F4E3B">
        <w:t>The mid-slope (1.0) keeps natural tissue texture intact.</w:t>
      </w:r>
    </w:p>
    <w:p w14:paraId="1BA9CFE9" w14:textId="77777777" w:rsidR="002F4E3B" w:rsidRPr="002F4E3B" w:rsidRDefault="002F4E3B" w:rsidP="002F4E3B">
      <w:pPr>
        <w:numPr>
          <w:ilvl w:val="0"/>
          <w:numId w:val="35"/>
        </w:numPr>
      </w:pPr>
      <w:r w:rsidRPr="002F4E3B">
        <w:t>The low slope in bright areas compresses highlight intensity.</w:t>
      </w:r>
    </w:p>
    <w:p w14:paraId="5F7BDF9E" w14:textId="10C3DA1E" w:rsidR="00AB6687" w:rsidRDefault="002F4E3B" w:rsidP="002F4E3B">
      <w:pPr>
        <w:numPr>
          <w:ilvl w:val="0"/>
          <w:numId w:val="35"/>
        </w:numPr>
      </w:pPr>
      <w:r w:rsidRPr="002F4E3B">
        <w:t xml:space="preserve">This function gives </w:t>
      </w:r>
      <w:r w:rsidRPr="002F4E3B">
        <w:rPr>
          <w:b/>
          <w:bCs/>
        </w:rPr>
        <w:t>custom control</w:t>
      </w:r>
      <w:r w:rsidRPr="002F4E3B">
        <w:t xml:space="preserve"> not achievable with any single log or gamma function</w:t>
      </w:r>
    </w:p>
    <w:p w14:paraId="2537BF0C" w14:textId="77777777" w:rsidR="002F4E3B" w:rsidRDefault="002F4E3B" w:rsidP="00AB6687">
      <w:pPr>
        <w:rPr>
          <w:rtl/>
          <w:lang w:bidi="ar-JO"/>
        </w:rPr>
      </w:pPr>
    </w:p>
    <w:p w14:paraId="7F8BAD2C" w14:textId="77777777" w:rsidR="002F4E3B" w:rsidRDefault="002F4E3B" w:rsidP="002F4E3B">
      <w:pPr>
        <w:pStyle w:val="Heading3"/>
        <w:rPr>
          <w:sz w:val="28"/>
          <w:szCs w:val="28"/>
        </w:rPr>
      </w:pPr>
      <w:r w:rsidRPr="00B36942">
        <w:rPr>
          <w:sz w:val="28"/>
          <w:szCs w:val="28"/>
        </w:rPr>
        <w:t>Results</w:t>
      </w:r>
    </w:p>
    <w:p w14:paraId="663B2BE0" w14:textId="7C717EEB" w:rsidR="002F4E3B" w:rsidRDefault="002F4E3B" w:rsidP="002F4E3B">
      <w:pPr>
        <w:jc w:val="center"/>
        <w:rPr>
          <w:b/>
          <w:bCs/>
        </w:rPr>
      </w:pPr>
      <w:r w:rsidRPr="00957C79">
        <w:rPr>
          <w:b/>
          <w:bCs/>
        </w:rPr>
        <w:t xml:space="preserve">Before and After </w:t>
      </w:r>
      <w:r w:rsidRPr="002F4E3B">
        <w:rPr>
          <w:b/>
          <w:bCs/>
        </w:rPr>
        <w:t>Piecewise Linear</w:t>
      </w:r>
      <w:r>
        <w:rPr>
          <w:b/>
          <w:bCs/>
        </w:rPr>
        <w:t xml:space="preserve"> </w:t>
      </w:r>
      <w:r w:rsidRPr="00B46A9E">
        <w:rPr>
          <w:b/>
          <w:bCs/>
        </w:rPr>
        <w:t>Transformation</w:t>
      </w:r>
    </w:p>
    <w:p w14:paraId="711A9818" w14:textId="7B79F63A" w:rsidR="00AB6687" w:rsidRDefault="002F4E3B" w:rsidP="002F4E3B">
      <w:pPr>
        <w:rPr>
          <w:lang w:bidi="ar-JO"/>
        </w:rPr>
      </w:pPr>
      <w:r>
        <w:rPr>
          <w:rFonts w:hint="cs"/>
          <w:noProof/>
          <w:rtl/>
          <w:lang w:val="ar-JO" w:bidi="ar-JO"/>
        </w:rPr>
        <w:drawing>
          <wp:inline distT="0" distB="0" distL="0" distR="0" wp14:anchorId="10E7F9C5" wp14:editId="22C84DC7">
            <wp:extent cx="5486400" cy="4114800"/>
            <wp:effectExtent l="0" t="0" r="0" b="0"/>
            <wp:docPr id="14986820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2053" name="Picture 1498682053"/>
                    <pic:cNvPicPr/>
                  </pic:nvPicPr>
                  <pic:blipFill>
                    <a:blip r:embed="rId29"/>
                    <a:stretch>
                      <a:fillRect/>
                    </a:stretch>
                  </pic:blipFill>
                  <pic:spPr>
                    <a:xfrm>
                      <a:off x="0" y="0"/>
                      <a:ext cx="5486400" cy="4114800"/>
                    </a:xfrm>
                    <a:prstGeom prst="rect">
                      <a:avLst/>
                    </a:prstGeom>
                  </pic:spPr>
                </pic:pic>
              </a:graphicData>
            </a:graphic>
          </wp:inline>
        </w:drawing>
      </w:r>
    </w:p>
    <w:p w14:paraId="00A2B56D" w14:textId="77777777" w:rsidR="002F4E3B" w:rsidRPr="002F4E3B" w:rsidRDefault="002F4E3B" w:rsidP="002F4E3B">
      <w:pPr>
        <w:rPr>
          <w:b/>
          <w:bCs/>
          <w:lang w:bidi="ar-JO"/>
        </w:rPr>
      </w:pPr>
      <w:r w:rsidRPr="002F4E3B">
        <w:rPr>
          <w:b/>
          <w:bCs/>
          <w:lang w:bidi="ar-JO"/>
        </w:rPr>
        <w:t>Before Piecewise Transformation</w:t>
      </w:r>
    </w:p>
    <w:p w14:paraId="7D16C247" w14:textId="77777777" w:rsidR="002F4E3B" w:rsidRPr="002F4E3B" w:rsidRDefault="002F4E3B" w:rsidP="002F4E3B">
      <w:pPr>
        <w:numPr>
          <w:ilvl w:val="0"/>
          <w:numId w:val="33"/>
        </w:numPr>
        <w:rPr>
          <w:lang w:bidi="ar-JO"/>
        </w:rPr>
      </w:pPr>
      <w:r w:rsidRPr="002F4E3B">
        <w:rPr>
          <w:lang w:bidi="ar-JO"/>
        </w:rPr>
        <w:t>Dark regions hide details.</w:t>
      </w:r>
    </w:p>
    <w:p w14:paraId="6D281A06" w14:textId="77777777" w:rsidR="002F4E3B" w:rsidRPr="002F4E3B" w:rsidRDefault="002F4E3B" w:rsidP="002F4E3B">
      <w:pPr>
        <w:numPr>
          <w:ilvl w:val="0"/>
          <w:numId w:val="33"/>
        </w:numPr>
        <w:rPr>
          <w:lang w:bidi="ar-JO"/>
        </w:rPr>
      </w:pPr>
      <w:r w:rsidRPr="002F4E3B">
        <w:rPr>
          <w:lang w:bidi="ar-JO"/>
        </w:rPr>
        <w:t>Bright regions are too dominant.</w:t>
      </w:r>
    </w:p>
    <w:p w14:paraId="367B43B4" w14:textId="77777777" w:rsidR="002F4E3B" w:rsidRPr="002F4E3B" w:rsidRDefault="002F4E3B" w:rsidP="002F4E3B">
      <w:pPr>
        <w:numPr>
          <w:ilvl w:val="0"/>
          <w:numId w:val="33"/>
        </w:numPr>
        <w:rPr>
          <w:lang w:bidi="ar-JO"/>
        </w:rPr>
      </w:pPr>
      <w:r w:rsidRPr="002F4E3B">
        <w:rPr>
          <w:lang w:bidi="ar-JO"/>
        </w:rPr>
        <w:t>Midtones are visible but not well emphasized.</w:t>
      </w:r>
    </w:p>
    <w:p w14:paraId="31E11D0B" w14:textId="77777777" w:rsidR="002F4E3B" w:rsidRPr="002F4E3B" w:rsidRDefault="002F4E3B" w:rsidP="002F4E3B">
      <w:pPr>
        <w:rPr>
          <w:b/>
          <w:bCs/>
          <w:lang w:bidi="ar-JO"/>
        </w:rPr>
      </w:pPr>
      <w:r w:rsidRPr="002F4E3B">
        <w:rPr>
          <w:b/>
          <w:bCs/>
          <w:lang w:bidi="ar-JO"/>
        </w:rPr>
        <w:t>After Piecewise Transformation</w:t>
      </w:r>
    </w:p>
    <w:p w14:paraId="242401DE" w14:textId="77777777" w:rsidR="002F4E3B" w:rsidRPr="002F4E3B" w:rsidRDefault="002F4E3B" w:rsidP="002F4E3B">
      <w:pPr>
        <w:numPr>
          <w:ilvl w:val="0"/>
          <w:numId w:val="34"/>
        </w:numPr>
        <w:rPr>
          <w:lang w:bidi="ar-JO"/>
        </w:rPr>
      </w:pPr>
      <w:r w:rsidRPr="002F4E3B">
        <w:rPr>
          <w:lang w:bidi="ar-JO"/>
        </w:rPr>
        <w:t>Dark structures (nuclei, details) become brighter and more visible.</w:t>
      </w:r>
    </w:p>
    <w:p w14:paraId="14687772" w14:textId="77777777" w:rsidR="002F4E3B" w:rsidRPr="002F4E3B" w:rsidRDefault="002F4E3B" w:rsidP="002F4E3B">
      <w:pPr>
        <w:numPr>
          <w:ilvl w:val="0"/>
          <w:numId w:val="34"/>
        </w:numPr>
        <w:rPr>
          <w:lang w:bidi="ar-JO"/>
        </w:rPr>
      </w:pPr>
      <w:r w:rsidRPr="002F4E3B">
        <w:rPr>
          <w:lang w:bidi="ar-JO"/>
        </w:rPr>
        <w:t>Midtones remain naturally balanced.</w:t>
      </w:r>
    </w:p>
    <w:p w14:paraId="06BB0312" w14:textId="77777777" w:rsidR="002F4E3B" w:rsidRPr="002F4E3B" w:rsidRDefault="002F4E3B" w:rsidP="002F4E3B">
      <w:pPr>
        <w:numPr>
          <w:ilvl w:val="0"/>
          <w:numId w:val="34"/>
        </w:numPr>
        <w:rPr>
          <w:lang w:bidi="ar-JO"/>
        </w:rPr>
      </w:pPr>
      <w:r w:rsidRPr="002F4E3B">
        <w:rPr>
          <w:lang w:bidi="ar-JO"/>
        </w:rPr>
        <w:t>Bright areas are slightly suppressed to prevent saturation.</w:t>
      </w:r>
    </w:p>
    <w:p w14:paraId="4F7174EC" w14:textId="77777777" w:rsidR="002F4E3B" w:rsidRPr="002F4E3B" w:rsidRDefault="002F4E3B" w:rsidP="002F4E3B">
      <w:pPr>
        <w:numPr>
          <w:ilvl w:val="0"/>
          <w:numId w:val="34"/>
        </w:numPr>
        <w:rPr>
          <w:lang w:bidi="ar-JO"/>
        </w:rPr>
      </w:pPr>
      <w:r w:rsidRPr="002F4E3B">
        <w:rPr>
          <w:lang w:bidi="ar-JO"/>
        </w:rPr>
        <w:t>Overall contrast becomes more controlled and visually pleasing.</w:t>
      </w:r>
    </w:p>
    <w:p w14:paraId="6C587EA9" w14:textId="77777777" w:rsidR="002F4E3B" w:rsidRDefault="002F4E3B" w:rsidP="002F4E3B">
      <w:pPr>
        <w:rPr>
          <w:rtl/>
          <w:lang w:bidi="ar-JO"/>
        </w:rPr>
      </w:pPr>
    </w:p>
    <w:sectPr w:rsidR="002F4E3B" w:rsidSect="00B07DA6">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E4A74" w14:textId="77777777" w:rsidR="00BF679F" w:rsidRDefault="00BF679F" w:rsidP="00F63AD2">
      <w:pPr>
        <w:spacing w:after="0" w:line="240" w:lineRule="auto"/>
      </w:pPr>
      <w:r>
        <w:separator/>
      </w:r>
    </w:p>
  </w:endnote>
  <w:endnote w:type="continuationSeparator" w:id="0">
    <w:p w14:paraId="63586DE9" w14:textId="77777777" w:rsidR="00BF679F" w:rsidRDefault="00BF679F" w:rsidP="00F63A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E3E7F" w14:textId="77777777" w:rsidR="00BF679F" w:rsidRDefault="00BF679F" w:rsidP="00F63AD2">
      <w:pPr>
        <w:spacing w:after="0" w:line="240" w:lineRule="auto"/>
      </w:pPr>
      <w:r>
        <w:separator/>
      </w:r>
    </w:p>
  </w:footnote>
  <w:footnote w:type="continuationSeparator" w:id="0">
    <w:p w14:paraId="6310B67B" w14:textId="77777777" w:rsidR="00BF679F" w:rsidRDefault="00BF679F" w:rsidP="00F63A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E249BB"/>
    <w:multiLevelType w:val="multilevel"/>
    <w:tmpl w:val="9E6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1557FD"/>
    <w:multiLevelType w:val="multilevel"/>
    <w:tmpl w:val="8CF4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F436B"/>
    <w:multiLevelType w:val="multilevel"/>
    <w:tmpl w:val="5EA2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840B9"/>
    <w:multiLevelType w:val="multilevel"/>
    <w:tmpl w:val="940E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933454"/>
    <w:multiLevelType w:val="multilevel"/>
    <w:tmpl w:val="710A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555748"/>
    <w:multiLevelType w:val="multilevel"/>
    <w:tmpl w:val="43DE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407E4C"/>
    <w:multiLevelType w:val="multilevel"/>
    <w:tmpl w:val="032E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867609"/>
    <w:multiLevelType w:val="hybridMultilevel"/>
    <w:tmpl w:val="05ECA4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983C2E"/>
    <w:multiLevelType w:val="multilevel"/>
    <w:tmpl w:val="C69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8C7542"/>
    <w:multiLevelType w:val="multilevel"/>
    <w:tmpl w:val="5F00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04846"/>
    <w:multiLevelType w:val="multilevel"/>
    <w:tmpl w:val="DEA6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62EF2"/>
    <w:multiLevelType w:val="multilevel"/>
    <w:tmpl w:val="656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74E0A"/>
    <w:multiLevelType w:val="multilevel"/>
    <w:tmpl w:val="4ABA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9E201D"/>
    <w:multiLevelType w:val="multilevel"/>
    <w:tmpl w:val="3F647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4C368C"/>
    <w:multiLevelType w:val="multilevel"/>
    <w:tmpl w:val="CD9A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F279A5"/>
    <w:multiLevelType w:val="multilevel"/>
    <w:tmpl w:val="F7EA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C2A24"/>
    <w:multiLevelType w:val="multilevel"/>
    <w:tmpl w:val="BD6C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B095F"/>
    <w:multiLevelType w:val="multilevel"/>
    <w:tmpl w:val="6E18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A384E"/>
    <w:multiLevelType w:val="multilevel"/>
    <w:tmpl w:val="8C76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752912"/>
    <w:multiLevelType w:val="multilevel"/>
    <w:tmpl w:val="84A0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C4B7E"/>
    <w:multiLevelType w:val="multilevel"/>
    <w:tmpl w:val="C0DA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AC267B"/>
    <w:multiLevelType w:val="multilevel"/>
    <w:tmpl w:val="D3B0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C350F"/>
    <w:multiLevelType w:val="multilevel"/>
    <w:tmpl w:val="7FAC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E60FF"/>
    <w:multiLevelType w:val="multilevel"/>
    <w:tmpl w:val="AFD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E4342"/>
    <w:multiLevelType w:val="multilevel"/>
    <w:tmpl w:val="D4FE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E428DA"/>
    <w:multiLevelType w:val="multilevel"/>
    <w:tmpl w:val="BE86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7252D2"/>
    <w:multiLevelType w:val="multilevel"/>
    <w:tmpl w:val="0CC8C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35568">
    <w:abstractNumId w:val="8"/>
  </w:num>
  <w:num w:numId="2" w16cid:durableId="790436331">
    <w:abstractNumId w:val="6"/>
  </w:num>
  <w:num w:numId="3" w16cid:durableId="56441291">
    <w:abstractNumId w:val="5"/>
  </w:num>
  <w:num w:numId="4" w16cid:durableId="507453029">
    <w:abstractNumId w:val="4"/>
  </w:num>
  <w:num w:numId="5" w16cid:durableId="2138260038">
    <w:abstractNumId w:val="7"/>
  </w:num>
  <w:num w:numId="6" w16cid:durableId="1255748197">
    <w:abstractNumId w:val="3"/>
  </w:num>
  <w:num w:numId="7" w16cid:durableId="991906199">
    <w:abstractNumId w:val="2"/>
  </w:num>
  <w:num w:numId="8" w16cid:durableId="1613897915">
    <w:abstractNumId w:val="1"/>
  </w:num>
  <w:num w:numId="9" w16cid:durableId="1308701239">
    <w:abstractNumId w:val="0"/>
  </w:num>
  <w:num w:numId="10" w16cid:durableId="262301839">
    <w:abstractNumId w:val="35"/>
  </w:num>
  <w:num w:numId="11" w16cid:durableId="1206135523">
    <w:abstractNumId w:val="33"/>
  </w:num>
  <w:num w:numId="12" w16cid:durableId="274333973">
    <w:abstractNumId w:val="32"/>
  </w:num>
  <w:num w:numId="13" w16cid:durableId="208418288">
    <w:abstractNumId w:val="11"/>
  </w:num>
  <w:num w:numId="14" w16cid:durableId="1892616937">
    <w:abstractNumId w:val="18"/>
  </w:num>
  <w:num w:numId="15" w16cid:durableId="1885829329">
    <w:abstractNumId w:val="25"/>
  </w:num>
  <w:num w:numId="16" w16cid:durableId="1665549153">
    <w:abstractNumId w:val="22"/>
  </w:num>
  <w:num w:numId="17" w16cid:durableId="1559971412">
    <w:abstractNumId w:val="15"/>
  </w:num>
  <w:num w:numId="18" w16cid:durableId="823200206">
    <w:abstractNumId w:val="29"/>
  </w:num>
  <w:num w:numId="19" w16cid:durableId="1114210264">
    <w:abstractNumId w:val="13"/>
  </w:num>
  <w:num w:numId="20" w16cid:durableId="581380869">
    <w:abstractNumId w:val="34"/>
  </w:num>
  <w:num w:numId="21" w16cid:durableId="1761756559">
    <w:abstractNumId w:val="30"/>
  </w:num>
  <w:num w:numId="22" w16cid:durableId="1099761647">
    <w:abstractNumId w:val="23"/>
  </w:num>
  <w:num w:numId="23" w16cid:durableId="112138140">
    <w:abstractNumId w:val="12"/>
  </w:num>
  <w:num w:numId="24" w16cid:durableId="38362769">
    <w:abstractNumId w:val="26"/>
  </w:num>
  <w:num w:numId="25" w16cid:durableId="670958992">
    <w:abstractNumId w:val="24"/>
  </w:num>
  <w:num w:numId="26" w16cid:durableId="600989252">
    <w:abstractNumId w:val="17"/>
  </w:num>
  <w:num w:numId="27" w16cid:durableId="1430586979">
    <w:abstractNumId w:val="20"/>
  </w:num>
  <w:num w:numId="28" w16cid:durableId="622734173">
    <w:abstractNumId w:val="27"/>
  </w:num>
  <w:num w:numId="29" w16cid:durableId="581334176">
    <w:abstractNumId w:val="14"/>
  </w:num>
  <w:num w:numId="30" w16cid:durableId="831287833">
    <w:abstractNumId w:val="21"/>
  </w:num>
  <w:num w:numId="31" w16cid:durableId="35157175">
    <w:abstractNumId w:val="28"/>
  </w:num>
  <w:num w:numId="32" w16cid:durableId="1740640137">
    <w:abstractNumId w:val="31"/>
  </w:num>
  <w:num w:numId="33" w16cid:durableId="644313418">
    <w:abstractNumId w:val="10"/>
  </w:num>
  <w:num w:numId="34" w16cid:durableId="591863021">
    <w:abstractNumId w:val="9"/>
  </w:num>
  <w:num w:numId="35" w16cid:durableId="558982263">
    <w:abstractNumId w:val="19"/>
  </w:num>
  <w:num w:numId="36" w16cid:durableId="2288559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3E2"/>
    <w:rsid w:val="000B7ABB"/>
    <w:rsid w:val="00114344"/>
    <w:rsid w:val="0014394F"/>
    <w:rsid w:val="0015074B"/>
    <w:rsid w:val="00243580"/>
    <w:rsid w:val="00280724"/>
    <w:rsid w:val="0029639D"/>
    <w:rsid w:val="002F4E3B"/>
    <w:rsid w:val="00326F90"/>
    <w:rsid w:val="003C2125"/>
    <w:rsid w:val="004F7A15"/>
    <w:rsid w:val="005B56C8"/>
    <w:rsid w:val="005F1A59"/>
    <w:rsid w:val="006345F3"/>
    <w:rsid w:val="006F5319"/>
    <w:rsid w:val="00724D93"/>
    <w:rsid w:val="007A3F1C"/>
    <w:rsid w:val="007A6EBF"/>
    <w:rsid w:val="007D1BCE"/>
    <w:rsid w:val="008B09D7"/>
    <w:rsid w:val="008E3CCD"/>
    <w:rsid w:val="00915B09"/>
    <w:rsid w:val="00957C79"/>
    <w:rsid w:val="009657C2"/>
    <w:rsid w:val="00AA1D8D"/>
    <w:rsid w:val="00AB6687"/>
    <w:rsid w:val="00AD7B1F"/>
    <w:rsid w:val="00B07DA6"/>
    <w:rsid w:val="00B242E5"/>
    <w:rsid w:val="00B36942"/>
    <w:rsid w:val="00B46A9E"/>
    <w:rsid w:val="00B47730"/>
    <w:rsid w:val="00BB0517"/>
    <w:rsid w:val="00BF679F"/>
    <w:rsid w:val="00C2204C"/>
    <w:rsid w:val="00CB0664"/>
    <w:rsid w:val="00EF66F3"/>
    <w:rsid w:val="00F35A95"/>
    <w:rsid w:val="00F63AD2"/>
    <w:rsid w:val="00FC693F"/>
    <w:rsid w:val="00FE2D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8DB82"/>
  <w14:defaultImageDpi w14:val="300"/>
  <w15:docId w15:val="{44A3A4FD-1A7E-4D75-BE49-50E0141AC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4E3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B07DA6"/>
  </w:style>
  <w:style w:type="character" w:styleId="Hyperlink">
    <w:name w:val="Hyperlink"/>
    <w:basedOn w:val="DefaultParagraphFont"/>
    <w:uiPriority w:val="99"/>
    <w:unhideWhenUsed/>
    <w:rsid w:val="00B07DA6"/>
    <w:rPr>
      <w:color w:val="0000FF" w:themeColor="hyperlink"/>
      <w:u w:val="single"/>
    </w:rPr>
  </w:style>
  <w:style w:type="character" w:styleId="UnresolvedMention">
    <w:name w:val="Unresolved Mention"/>
    <w:basedOn w:val="DefaultParagraphFont"/>
    <w:uiPriority w:val="99"/>
    <w:semiHidden/>
    <w:unhideWhenUsed/>
    <w:rsid w:val="00B07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32%30%32%34%30%32%35%395@%7a%75%2e%65%64u.%6a%6f" TargetMode="External"/><Relationship Id="rId18" Type="http://schemas.openxmlformats.org/officeDocument/2006/relationships/image" Target="media/image2.jpg"/><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mailto:2%30%32%34%30268%37@%7a%75%2e%65d%75.%6ao" TargetMode="External"/><Relationship Id="rId17" Type="http://schemas.openxmlformats.org/officeDocument/2006/relationships/hyperlink" Target="mailto:%32%30%32%34%30%32%35%395@%7a%75%2e%65%64u.%6a%6f" TargetMode="External"/><Relationship Id="rId25"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hyperlink" Target="mailto:2%30%32%34%30268%37@%7a%75%2e%65d%75.%6ao" TargetMode="External"/><Relationship Id="rId20" Type="http://schemas.openxmlformats.org/officeDocument/2006/relationships/image" Target="media/image4.jpg"/><Relationship Id="rId29"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32%30%32%33%300%37%300@%7a%75%2ee%64%75%2e%6a%6f" TargetMode="External"/><Relationship Id="rId24" Type="http://schemas.openxmlformats.org/officeDocument/2006/relationships/image" Target="media/image8.png"/><Relationship Id="rId5" Type="http://schemas.openxmlformats.org/officeDocument/2006/relationships/settings" Target="settings.xml"/><Relationship Id="rId15" Type="http://schemas.openxmlformats.org/officeDocument/2006/relationships/hyperlink" Target="mailto:%32%30%32%33%300%37%300@%7a%75%2ee%64%75%2e%6a%6f" TargetMode="External"/><Relationship Id="rId23" Type="http://schemas.openxmlformats.org/officeDocument/2006/relationships/image" Target="media/image7.jpg"/><Relationship Id="rId28" Type="http://schemas.openxmlformats.org/officeDocument/2006/relationships/image" Target="media/image12.png"/><Relationship Id="rId10" Type="http://schemas.openxmlformats.org/officeDocument/2006/relationships/hyperlink" Target="mailto:%3202%340%32%35%39%33@%7au.e%64%75.%6a%6f" TargetMode="Externa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3202%340%32%35%39%33@%7au.e%64%75.%6a%6f" TargetMode="External"/><Relationship Id="rId22" Type="http://schemas.openxmlformats.org/officeDocument/2006/relationships/image" Target="media/image6.png"/><Relationship Id="rId27" Type="http://schemas.openxmlformats.org/officeDocument/2006/relationships/image" Target="media/image11.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TotalTime>
  <Pages>19</Pages>
  <Words>1933</Words>
  <Characters>11023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College of Information Technology</Company>
  <LinksUpToDate>false</LinksUpToDate>
  <CharactersWithSpaces>12931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Image Analysis for Cancer Cell Classification Using MATLAB</dc:title>
  <dc:subject/>
  <dc:creator>Project Image Processing</dc:creator>
  <cp:keywords/>
  <dc:description>generated by python-docx</dc:description>
  <cp:lastModifiedBy>محمد عيسى الحاج</cp:lastModifiedBy>
  <cp:revision>47</cp:revision>
  <dcterms:created xsi:type="dcterms:W3CDTF">2025-11-09T23:03:00Z</dcterms:created>
  <dcterms:modified xsi:type="dcterms:W3CDTF">2025-11-10T14:00:00Z</dcterms:modified>
  <cp:category/>
</cp:coreProperties>
</file>