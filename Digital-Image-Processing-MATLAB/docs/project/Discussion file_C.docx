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8704037"/>
        <w:docPartObj>
          <w:docPartGallery w:val="Cover Pages"/>
          <w:docPartUnique/>
        </w:docPartObj>
      </w:sdtPr>
      <w:sdtEndPr>
        <w:rPr>
          <w:lang w:bidi="ar-JO"/>
        </w:rPr>
      </w:sdtEndPr>
      <w:sdtContent>
        <w:p w14:paraId="123F606E" w14:textId="6EB4494D" w:rsidR="00B07DA6" w:rsidRDefault="00DB7893">
          <w:pPr>
            <w:pStyle w:val="NoSpacing"/>
          </w:pPr>
          <w:r>
            <w:rPr>
              <w:noProof/>
            </w:rPr>
            <mc:AlternateContent>
              <mc:Choice Requires="wpg">
                <w:drawing>
                  <wp:anchor distT="0" distB="0" distL="114300" distR="114300" simplePos="0" relativeHeight="251659264" behindDoc="1" locked="0" layoutInCell="1" allowOverlap="1" wp14:anchorId="246306F9" wp14:editId="1694A09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205990" cy="9125585"/>
                    <wp:effectExtent l="0" t="0" r="3810" b="7620"/>
                    <wp:wrapNone/>
                    <wp:docPr id="2" name="Group 26"/>
                    <wp:cNvGraphicFramePr/>
                    <a:graphic xmlns:a="http://schemas.openxmlformats.org/drawingml/2006/main">
                      <a:graphicData uri="http://schemas.microsoft.com/office/word/2010/wordprocessingGroup">
                        <wpg:wgp>
                          <wpg:cNvGrpSpPr/>
                          <wpg:grpSpPr>
                            <a:xfrm>
                              <a:off x="0" y="0"/>
                              <a:ext cx="2206319" cy="9125585"/>
                              <a:chOff x="0" y="0"/>
                              <a:chExt cx="2206319"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1759" y="194267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DCD9DF" w14:textId="1BFDC51A" w:rsidR="00B07DA6" w:rsidRDefault="00B7590A">
                                  <w:pPr>
                                    <w:pStyle w:val="NoSpacing"/>
                                    <w:jc w:val="right"/>
                                    <w:rPr>
                                      <w:color w:val="FFFFFF" w:themeColor="background1"/>
                                      <w:sz w:val="28"/>
                                      <w:szCs w:val="28"/>
                                    </w:rPr>
                                  </w:pPr>
                                  <w:r>
                                    <w:rPr>
                                      <w:rFonts w:hint="cs"/>
                                      <w:color w:val="FFFFFF" w:themeColor="background1"/>
                                      <w:sz w:val="28"/>
                                      <w:szCs w:val="28"/>
                                      <w:rtl/>
                                    </w:rPr>
                                    <w:t>07</w:t>
                                  </w:r>
                                  <w:r w:rsidR="00DB7893">
                                    <w:rPr>
                                      <w:color w:val="FFFFFF" w:themeColor="background1"/>
                                      <w:sz w:val="28"/>
                                      <w:szCs w:val="28"/>
                                    </w:rPr>
                                    <w:t>/</w:t>
                                  </w:r>
                                  <w:r>
                                    <w:rPr>
                                      <w:rFonts w:hint="cs"/>
                                      <w:color w:val="FFFFFF" w:themeColor="background1"/>
                                      <w:sz w:val="28"/>
                                      <w:szCs w:val="28"/>
                                      <w:rtl/>
                                    </w:rPr>
                                    <w:t>01</w:t>
                                  </w:r>
                                  <w:r w:rsidR="00DB7893">
                                    <w:rPr>
                                      <w:color w:val="FFFFFF" w:themeColor="background1"/>
                                      <w:sz w:val="28"/>
                                      <w:szCs w:val="28"/>
                                    </w:rPr>
                                    <w:t>/202</w:t>
                                  </w:r>
                                  <w:r>
                                    <w:rPr>
                                      <w:rFonts w:hint="cs"/>
                                      <w:color w:val="FFFFFF" w:themeColor="background1"/>
                                      <w:sz w:val="28"/>
                                      <w:szCs w:val="28"/>
                                      <w:rtl/>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46306F9" id="Group 26" o:spid="_x0000_s1026" style="position:absolute;margin-left:0;margin-top:0;width:173.7pt;height:718.55pt;z-index:-251657216;mso-height-percent:950;mso-left-percent:40;mso-position-horizontal-relative:page;mso-position-vertical:center;mso-position-vertical-relative:page;mso-height-percent:950;mso-left-percent:40" coordsize="2206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Sc7ZyQAAGIEAQAOAAAAZHJzL2Uyb0RvYy54bWzsXW1vIzeS/n7A/QfBHw+4HfWLWpKxk0WQ&#10;NxyQ3Q02PuxnjSyPjZMlnaSJJ/fr76kqkio2i92KpWSTmc6HyGOVnyari6y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17;top:19426;width:21946;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08DCD9DF" w14:textId="1BFDC51A" w:rsidR="00B07DA6" w:rsidRDefault="00B7590A">
                            <w:pPr>
                              <w:pStyle w:val="NoSpacing"/>
                              <w:jc w:val="right"/>
                              <w:rPr>
                                <w:color w:val="FFFFFF" w:themeColor="background1"/>
                                <w:sz w:val="28"/>
                                <w:szCs w:val="28"/>
                              </w:rPr>
                            </w:pPr>
                            <w:r>
                              <w:rPr>
                                <w:rFonts w:hint="cs"/>
                                <w:color w:val="FFFFFF" w:themeColor="background1"/>
                                <w:sz w:val="28"/>
                                <w:szCs w:val="28"/>
                                <w:rtl/>
                              </w:rPr>
                              <w:t>07</w:t>
                            </w:r>
                            <w:r w:rsidR="00DB7893">
                              <w:rPr>
                                <w:color w:val="FFFFFF" w:themeColor="background1"/>
                                <w:sz w:val="28"/>
                                <w:szCs w:val="28"/>
                              </w:rPr>
                              <w:t>/</w:t>
                            </w:r>
                            <w:r>
                              <w:rPr>
                                <w:rFonts w:hint="cs"/>
                                <w:color w:val="FFFFFF" w:themeColor="background1"/>
                                <w:sz w:val="28"/>
                                <w:szCs w:val="28"/>
                                <w:rtl/>
                              </w:rPr>
                              <w:t>01</w:t>
                            </w:r>
                            <w:r w:rsidR="00DB7893">
                              <w:rPr>
                                <w:color w:val="FFFFFF" w:themeColor="background1"/>
                                <w:sz w:val="28"/>
                                <w:szCs w:val="28"/>
                              </w:rPr>
                              <w:t>/202</w:t>
                            </w:r>
                            <w:r>
                              <w:rPr>
                                <w:rFonts w:hint="cs"/>
                                <w:color w:val="FFFFFF" w:themeColor="background1"/>
                                <w:sz w:val="28"/>
                                <w:szCs w:val="28"/>
                                <w:rtl/>
                              </w:rPr>
                              <w:t>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8E3CCD">
            <w:rPr>
              <w:noProof/>
            </w:rPr>
            <w:drawing>
              <wp:anchor distT="0" distB="0" distL="114300" distR="114300" simplePos="0" relativeHeight="251664384" behindDoc="0" locked="0" layoutInCell="1" allowOverlap="1" wp14:anchorId="24949BBB" wp14:editId="156D0BF5">
                <wp:simplePos x="0" y="0"/>
                <wp:positionH relativeFrom="column">
                  <wp:posOffset>-171713</wp:posOffset>
                </wp:positionH>
                <wp:positionV relativeFrom="paragraph">
                  <wp:posOffset>0</wp:posOffset>
                </wp:positionV>
                <wp:extent cx="1472406" cy="1346200"/>
                <wp:effectExtent l="0" t="0" r="0" b="6350"/>
                <wp:wrapTopAndBottom/>
                <wp:docPr id="1230719986" name="Picture 1" descr="منصة التعلم الإلكترون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نصة التعلم الإلكترون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1350" cy="13543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7DA6">
            <w:rPr>
              <w:noProof/>
            </w:rPr>
            <mc:AlternateContent>
              <mc:Choice Requires="wps">
                <w:drawing>
                  <wp:anchor distT="0" distB="0" distL="114300" distR="114300" simplePos="0" relativeHeight="251661312" behindDoc="0" locked="0" layoutInCell="1" allowOverlap="1" wp14:anchorId="117C9E2B" wp14:editId="74CCA1D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807DF" w14:textId="21B383EA" w:rsidR="00B07DA6"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07DA6">
                                      <w:rPr>
                                        <w:color w:val="4F81BD" w:themeColor="accent1"/>
                                        <w:sz w:val="26"/>
                                        <w:szCs w:val="26"/>
                                      </w:rPr>
                                      <w:t>Project Image Processing</w:t>
                                    </w:r>
                                  </w:sdtContent>
                                </w:sdt>
                              </w:p>
                              <w:p w14:paraId="1292B9C0" w14:textId="6D076370" w:rsidR="00B07DA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07DA6" w:rsidRPr="00B07DA6">
                                      <w:rPr>
                                        <w:caps/>
                                        <w:color w:val="595959" w:themeColor="text1" w:themeTint="A6"/>
                                        <w:sz w:val="20"/>
                                        <w:szCs w:val="20"/>
                                      </w:rPr>
                                      <w:t>College of Information Technology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17C9E2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A3807DF" w14:textId="21B383EA" w:rsidR="00B07DA6"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07DA6">
                                <w:rPr>
                                  <w:color w:val="4F81BD" w:themeColor="accent1"/>
                                  <w:sz w:val="26"/>
                                  <w:szCs w:val="26"/>
                                </w:rPr>
                                <w:t>Project Image Processing</w:t>
                              </w:r>
                            </w:sdtContent>
                          </w:sdt>
                        </w:p>
                        <w:p w14:paraId="1292B9C0" w14:textId="6D076370" w:rsidR="00B07DA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07DA6" w:rsidRPr="00B07DA6">
                                <w:rPr>
                                  <w:caps/>
                                  <w:color w:val="595959" w:themeColor="text1" w:themeTint="A6"/>
                                  <w:sz w:val="20"/>
                                  <w:szCs w:val="20"/>
                                </w:rPr>
                                <w:t>College of Information Technology</w:t>
                              </w:r>
                            </w:sdtContent>
                          </w:sdt>
                        </w:p>
                      </w:txbxContent>
                    </v:textbox>
                    <w10:wrap anchorx="page" anchory="page"/>
                  </v:shape>
                </w:pict>
              </mc:Fallback>
            </mc:AlternateContent>
          </w:r>
          <w:r w:rsidR="00B07DA6">
            <w:rPr>
              <w:noProof/>
            </w:rPr>
            <mc:AlternateContent>
              <mc:Choice Requires="wps">
                <w:drawing>
                  <wp:anchor distT="0" distB="0" distL="114300" distR="114300" simplePos="0" relativeHeight="251660288" behindDoc="0" locked="0" layoutInCell="1" allowOverlap="1" wp14:anchorId="696AE870" wp14:editId="4563F76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65654956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A22E29" w14:textId="77777777" w:rsidR="00B7590A" w:rsidRPr="00B7590A" w:rsidRDefault="00B7590A" w:rsidP="00B7590A">
                                <w:pPr>
                                  <w:spacing w:before="120"/>
                                  <w:rPr>
                                    <w:color w:val="404040" w:themeColor="text1" w:themeTint="BF"/>
                                    <w:sz w:val="36"/>
                                    <w:szCs w:val="36"/>
                                  </w:rPr>
                                </w:pPr>
                                <w:r w:rsidRPr="00B7590A">
                                  <w:rPr>
                                    <w:color w:val="404040" w:themeColor="text1" w:themeTint="BF"/>
                                    <w:sz w:val="36"/>
                                    <w:szCs w:val="36"/>
                                  </w:rPr>
                                  <w:t>Object Boundary Extraction Using Morphological Image Processing Techniques in MATLAB</w:t>
                                </w:r>
                              </w:p>
                              <w:p w14:paraId="212B2F0B" w14:textId="0C59E45A" w:rsidR="00B07DA6" w:rsidRDefault="00B07DA6" w:rsidP="00CB1A06">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96AE87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9A22E29" w14:textId="77777777" w:rsidR="00B7590A" w:rsidRPr="00B7590A" w:rsidRDefault="00B7590A" w:rsidP="00B7590A">
                          <w:pPr>
                            <w:spacing w:before="120"/>
                            <w:rPr>
                              <w:color w:val="404040" w:themeColor="text1" w:themeTint="BF"/>
                              <w:sz w:val="36"/>
                              <w:szCs w:val="36"/>
                            </w:rPr>
                          </w:pPr>
                          <w:r w:rsidRPr="00B7590A">
                            <w:rPr>
                              <w:color w:val="404040" w:themeColor="text1" w:themeTint="BF"/>
                              <w:sz w:val="36"/>
                              <w:szCs w:val="36"/>
                            </w:rPr>
                            <w:t>Object Boundary Extraction Using Morphological Image Processing Techniques in MATLAB</w:t>
                          </w:r>
                        </w:p>
                        <w:p w14:paraId="212B2F0B" w14:textId="0C59E45A" w:rsidR="00B07DA6" w:rsidRDefault="00B07DA6" w:rsidP="00CB1A06">
                          <w:pPr>
                            <w:spacing w:before="120"/>
                            <w:rPr>
                              <w:color w:val="404040" w:themeColor="text1" w:themeTint="BF"/>
                              <w:sz w:val="36"/>
                              <w:szCs w:val="36"/>
                            </w:rPr>
                          </w:pPr>
                        </w:p>
                      </w:txbxContent>
                    </v:textbox>
                    <w10:wrap anchorx="page" anchory="page"/>
                  </v:shape>
                </w:pict>
              </mc:Fallback>
            </mc:AlternateContent>
          </w:r>
          <w:r w:rsidR="000A13E2">
            <w:rPr>
              <w:rFonts w:hint="cs"/>
              <w:rtl/>
            </w:rPr>
            <w:t xml:space="preserve"> </w:t>
          </w:r>
        </w:p>
        <w:p w14:paraId="0CC3FCD1" w14:textId="3F44AF2A" w:rsidR="00B07DA6" w:rsidRDefault="00B07DA6" w:rsidP="0012776F">
          <w:pPr>
            <w:rPr>
              <w:rtl/>
              <w:lang w:bidi="ar-JO"/>
            </w:rPr>
          </w:pPr>
          <w:r>
            <w:rPr>
              <w:noProof/>
              <w:lang w:bidi="ar-JO"/>
            </w:rPr>
            <mc:AlternateContent>
              <mc:Choice Requires="wps">
                <w:drawing>
                  <wp:anchor distT="45720" distB="45720" distL="114300" distR="114300" simplePos="0" relativeHeight="251663360" behindDoc="0" locked="0" layoutInCell="1" allowOverlap="1" wp14:anchorId="3BD4322F" wp14:editId="1A50A31E">
                    <wp:simplePos x="0" y="0"/>
                    <wp:positionH relativeFrom="margin">
                      <wp:posOffset>1455420</wp:posOffset>
                    </wp:positionH>
                    <wp:positionV relativeFrom="paragraph">
                      <wp:posOffset>2156460</wp:posOffset>
                    </wp:positionV>
                    <wp:extent cx="3009900" cy="140462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404620"/>
                            </a:xfrm>
                            <a:prstGeom prst="rect">
                              <a:avLst/>
                            </a:prstGeom>
                            <a:solidFill>
                              <a:srgbClr val="FFFFFF"/>
                            </a:solidFill>
                            <a:ln w="9525">
                              <a:solidFill>
                                <a:srgbClr val="000000"/>
                              </a:solidFill>
                              <a:miter lim="800000"/>
                              <a:headEnd/>
                              <a:tailEnd/>
                            </a:ln>
                          </wps:spPr>
                          <wps:txbx>
                            <w:txbxContent>
                              <w:p w14:paraId="3D095520" w14:textId="77777777" w:rsidR="00C62009" w:rsidRDefault="00B07DA6" w:rsidP="00C62009">
                                <w:pPr>
                                  <w:rPr>
                                    <w:rtl/>
                                    <w:lang w:bidi="ar-JO"/>
                                  </w:rPr>
                                </w:pPr>
                                <w:r w:rsidRPr="00B07DA6">
                                  <w:rPr>
                                    <w:lang w:bidi="ar-JO"/>
                                  </w:rPr>
                                  <w:t>Team number</w:t>
                                </w:r>
                                <w:r>
                                  <w:rPr>
                                    <w:rFonts w:hint="cs"/>
                                    <w:rtl/>
                                    <w:lang w:bidi="ar-JO"/>
                                  </w:rPr>
                                  <w:t xml:space="preserve">: </w:t>
                                </w:r>
                                <w:r>
                                  <w:rPr>
                                    <w:lang w:bidi="ar-JO"/>
                                  </w:rPr>
                                  <w:t>G17</w:t>
                                </w:r>
                              </w:p>
                              <w:p w14:paraId="35C15C01" w14:textId="12AE1FDE" w:rsidR="00B07DA6" w:rsidRDefault="00B07DA6" w:rsidP="00C62009">
                                <w:pPr>
                                  <w:rPr>
                                    <w:lang w:bidi="ar-JO"/>
                                  </w:rPr>
                                </w:pPr>
                                <w:r w:rsidRPr="00B07DA6">
                                  <w:rPr>
                                    <w:lang w:bidi="ar-JO"/>
                                  </w:rPr>
                                  <w:t>Members by University ID Number</w:t>
                                </w:r>
                                <w:r w:rsidR="00C11505">
                                  <w:rPr>
                                    <w:lang w:bidi="ar-JO"/>
                                  </w:rPr>
                                  <w:t xml:space="preserve"> and Names</w:t>
                                </w:r>
                                <w:r>
                                  <w:rPr>
                                    <w:lang w:bidi="ar-JO"/>
                                  </w:rPr>
                                  <w:t>:</w:t>
                                </w:r>
                              </w:p>
                              <w:p w14:paraId="6D67C2F5" w14:textId="538B7202" w:rsidR="00B07DA6" w:rsidRDefault="00B07DA6" w:rsidP="00C11505">
                                <w:pPr>
                                  <w:pStyle w:val="ListParagraph"/>
                                  <w:numPr>
                                    <w:ilvl w:val="0"/>
                                    <w:numId w:val="36"/>
                                  </w:numPr>
                                  <w:rPr>
                                    <w:lang w:bidi="ar-JO"/>
                                  </w:rPr>
                                </w:pPr>
                                <w:hyperlink r:id="rId10" w:history="1">
                                  <w:r w:rsidRPr="00B07DA6">
                                    <w:rPr>
                                      <w:rStyle w:val="Hyperlink"/>
                                      <w:lang w:bidi="ar-JO"/>
                                    </w:rPr>
                                    <w:t>202402593</w:t>
                                  </w:r>
                                </w:hyperlink>
                                <w:r w:rsidR="00C11505">
                                  <w:rPr>
                                    <w:rFonts w:hint="cs"/>
                                    <w:rtl/>
                                  </w:rPr>
                                  <w:t xml:space="preserve">  يزيد محمد عيسى الحاج </w:t>
                                </w:r>
                              </w:p>
                              <w:p w14:paraId="11E5377A" w14:textId="55D04757" w:rsidR="00B07DA6" w:rsidRDefault="00B07DA6" w:rsidP="00C11505">
                                <w:pPr>
                                  <w:pStyle w:val="ListParagraph"/>
                                  <w:numPr>
                                    <w:ilvl w:val="0"/>
                                    <w:numId w:val="36"/>
                                  </w:numPr>
                                </w:pPr>
                                <w:hyperlink r:id="rId11" w:history="1">
                                  <w:r w:rsidRPr="00C11505">
                                    <w:rPr>
                                      <w:rStyle w:val="Hyperlink"/>
                                      <w:lang w:bidi="ar-JO"/>
                                    </w:rPr>
                                    <w:t>202300700</w:t>
                                  </w:r>
                                </w:hyperlink>
                                <w:r w:rsidR="00C11505" w:rsidRPr="00C11505">
                                  <w:rPr>
                                    <w:rtl/>
                                  </w:rPr>
                                  <w:t>محمد عمر كمال ابوخميش</w:t>
                                </w:r>
                                <w:r w:rsidR="00C11505">
                                  <w:rPr>
                                    <w:rFonts w:hint="cs"/>
                                    <w:rtl/>
                                  </w:rPr>
                                  <w:t xml:space="preserve"> </w:t>
                                </w:r>
                              </w:p>
                              <w:p w14:paraId="4F2F833E" w14:textId="3408EF47" w:rsidR="00B07DA6" w:rsidRDefault="003C2125" w:rsidP="003C2125">
                                <w:pPr>
                                  <w:pStyle w:val="ListParagraph"/>
                                  <w:numPr>
                                    <w:ilvl w:val="0"/>
                                    <w:numId w:val="36"/>
                                  </w:numPr>
                                  <w:rPr>
                                    <w:lang w:bidi="ar-JO"/>
                                  </w:rPr>
                                </w:pPr>
                                <w:hyperlink r:id="rId12" w:history="1">
                                  <w:r w:rsidRPr="003C2125">
                                    <w:rPr>
                                      <w:rStyle w:val="Hyperlink"/>
                                      <w:lang w:bidi="ar-JO"/>
                                    </w:rPr>
                                    <w:t>202402687</w:t>
                                  </w:r>
                                </w:hyperlink>
                                <w:r w:rsidR="00C11505">
                                  <w:rPr>
                                    <w:rFonts w:hint="cs"/>
                                    <w:rtl/>
                                  </w:rPr>
                                  <w:t xml:space="preserve"> عمر موسى سلمان أبو عنزة </w:t>
                                </w:r>
                              </w:p>
                              <w:p w14:paraId="5A435EE3" w14:textId="4AD93A7A" w:rsidR="003C2125" w:rsidRDefault="003C2125" w:rsidP="00C11505">
                                <w:pPr>
                                  <w:pStyle w:val="ListParagraph"/>
                                  <w:numPr>
                                    <w:ilvl w:val="0"/>
                                    <w:numId w:val="36"/>
                                  </w:numPr>
                                </w:pPr>
                                <w:hyperlink r:id="rId13" w:history="1">
                                  <w:r w:rsidRPr="00C11505">
                                    <w:rPr>
                                      <w:rStyle w:val="Hyperlink"/>
                                      <w:lang w:bidi="ar-JO"/>
                                    </w:rPr>
                                    <w:t>202402595</w:t>
                                  </w:r>
                                </w:hyperlink>
                                <w:r w:rsidR="00C11505" w:rsidRPr="00C11505">
                                  <w:rPr>
                                    <w:rFonts w:hint="cs"/>
                                    <w:rtl/>
                                  </w:rPr>
                                  <w:t xml:space="preserve"> </w:t>
                                </w:r>
                                <w:r w:rsidR="00C11505" w:rsidRPr="00C11505">
                                  <w:rPr>
                                    <w:rtl/>
                                  </w:rPr>
                                  <w:t>سعد مصطفى احمد خليفات</w:t>
                                </w:r>
                                <w:r w:rsidR="00A557CC">
                                  <w:rPr>
                                    <w:rFonts w:hint="cs"/>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D4322F" id="Text Box 2" o:spid="_x0000_s1057" type="#_x0000_t202" style="position:absolute;margin-left:114.6pt;margin-top:169.8pt;width:237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">
                    <v:textbox style="mso-fit-shape-to-text:t">
                      <w:txbxContent>
                        <w:p w14:paraId="3D095520" w14:textId="77777777" w:rsidR="00C62009" w:rsidRDefault="00B07DA6" w:rsidP="00C62009">
                          <w:pPr>
                            <w:rPr>
                              <w:rtl/>
                              <w:lang w:bidi="ar-JO"/>
                            </w:rPr>
                          </w:pPr>
                          <w:r w:rsidRPr="00B07DA6">
                            <w:rPr>
                              <w:lang w:bidi="ar-JO"/>
                            </w:rPr>
                            <w:t>Team number</w:t>
                          </w:r>
                          <w:r>
                            <w:rPr>
                              <w:rFonts w:hint="cs"/>
                              <w:rtl/>
                              <w:lang w:bidi="ar-JO"/>
                            </w:rPr>
                            <w:t xml:space="preserve">: </w:t>
                          </w:r>
                          <w:r>
                            <w:rPr>
                              <w:lang w:bidi="ar-JO"/>
                            </w:rPr>
                            <w:t>G17</w:t>
                          </w:r>
                        </w:p>
                        <w:p w14:paraId="35C15C01" w14:textId="12AE1FDE" w:rsidR="00B07DA6" w:rsidRDefault="00B07DA6" w:rsidP="00C62009">
                          <w:pPr>
                            <w:rPr>
                              <w:lang w:bidi="ar-JO"/>
                            </w:rPr>
                          </w:pPr>
                          <w:r w:rsidRPr="00B07DA6">
                            <w:rPr>
                              <w:lang w:bidi="ar-JO"/>
                            </w:rPr>
                            <w:t>Members by University ID Number</w:t>
                          </w:r>
                          <w:r w:rsidR="00C11505">
                            <w:rPr>
                              <w:lang w:bidi="ar-JO"/>
                            </w:rPr>
                            <w:t xml:space="preserve"> and Names</w:t>
                          </w:r>
                          <w:r>
                            <w:rPr>
                              <w:lang w:bidi="ar-JO"/>
                            </w:rPr>
                            <w:t>:</w:t>
                          </w:r>
                        </w:p>
                        <w:p w14:paraId="6D67C2F5" w14:textId="538B7202" w:rsidR="00B07DA6" w:rsidRDefault="00B07DA6" w:rsidP="00C11505">
                          <w:pPr>
                            <w:pStyle w:val="ListParagraph"/>
                            <w:numPr>
                              <w:ilvl w:val="0"/>
                              <w:numId w:val="36"/>
                            </w:numPr>
                            <w:rPr>
                              <w:lang w:bidi="ar-JO"/>
                            </w:rPr>
                          </w:pPr>
                          <w:hyperlink r:id="rId14" w:history="1">
                            <w:r w:rsidRPr="00B07DA6">
                              <w:rPr>
                                <w:rStyle w:val="Hyperlink"/>
                                <w:lang w:bidi="ar-JO"/>
                              </w:rPr>
                              <w:t>202402593</w:t>
                            </w:r>
                          </w:hyperlink>
                          <w:r w:rsidR="00C11505">
                            <w:rPr>
                              <w:rFonts w:hint="cs"/>
                              <w:rtl/>
                            </w:rPr>
                            <w:t xml:space="preserve">  يزيد محمد عيسى الحاج </w:t>
                          </w:r>
                        </w:p>
                        <w:p w14:paraId="11E5377A" w14:textId="55D04757" w:rsidR="00B07DA6" w:rsidRDefault="00B07DA6" w:rsidP="00C11505">
                          <w:pPr>
                            <w:pStyle w:val="ListParagraph"/>
                            <w:numPr>
                              <w:ilvl w:val="0"/>
                              <w:numId w:val="36"/>
                            </w:numPr>
                          </w:pPr>
                          <w:hyperlink r:id="rId15" w:history="1">
                            <w:r w:rsidRPr="00C11505">
                              <w:rPr>
                                <w:rStyle w:val="Hyperlink"/>
                                <w:lang w:bidi="ar-JO"/>
                              </w:rPr>
                              <w:t>202300700</w:t>
                            </w:r>
                          </w:hyperlink>
                          <w:r w:rsidR="00C11505" w:rsidRPr="00C11505">
                            <w:rPr>
                              <w:rtl/>
                            </w:rPr>
                            <w:t>محمد عمر كمال ابوخميش</w:t>
                          </w:r>
                          <w:r w:rsidR="00C11505">
                            <w:rPr>
                              <w:rFonts w:hint="cs"/>
                              <w:rtl/>
                            </w:rPr>
                            <w:t xml:space="preserve"> </w:t>
                          </w:r>
                        </w:p>
                        <w:p w14:paraId="4F2F833E" w14:textId="3408EF47" w:rsidR="00B07DA6" w:rsidRDefault="003C2125" w:rsidP="003C2125">
                          <w:pPr>
                            <w:pStyle w:val="ListParagraph"/>
                            <w:numPr>
                              <w:ilvl w:val="0"/>
                              <w:numId w:val="36"/>
                            </w:numPr>
                            <w:rPr>
                              <w:lang w:bidi="ar-JO"/>
                            </w:rPr>
                          </w:pPr>
                          <w:hyperlink r:id="rId16" w:history="1">
                            <w:r w:rsidRPr="003C2125">
                              <w:rPr>
                                <w:rStyle w:val="Hyperlink"/>
                                <w:lang w:bidi="ar-JO"/>
                              </w:rPr>
                              <w:t>202402687</w:t>
                            </w:r>
                          </w:hyperlink>
                          <w:r w:rsidR="00C11505">
                            <w:rPr>
                              <w:rFonts w:hint="cs"/>
                              <w:rtl/>
                            </w:rPr>
                            <w:t xml:space="preserve"> عمر موسى سلمان أبو عنزة </w:t>
                          </w:r>
                        </w:p>
                        <w:p w14:paraId="5A435EE3" w14:textId="4AD93A7A" w:rsidR="003C2125" w:rsidRDefault="003C2125" w:rsidP="00C11505">
                          <w:pPr>
                            <w:pStyle w:val="ListParagraph"/>
                            <w:numPr>
                              <w:ilvl w:val="0"/>
                              <w:numId w:val="36"/>
                            </w:numPr>
                          </w:pPr>
                          <w:hyperlink r:id="rId17" w:history="1">
                            <w:r w:rsidRPr="00C11505">
                              <w:rPr>
                                <w:rStyle w:val="Hyperlink"/>
                                <w:lang w:bidi="ar-JO"/>
                              </w:rPr>
                              <w:t>202402595</w:t>
                            </w:r>
                          </w:hyperlink>
                          <w:r w:rsidR="00C11505" w:rsidRPr="00C11505">
                            <w:rPr>
                              <w:rFonts w:hint="cs"/>
                              <w:rtl/>
                            </w:rPr>
                            <w:t xml:space="preserve"> </w:t>
                          </w:r>
                          <w:r w:rsidR="00C11505" w:rsidRPr="00C11505">
                            <w:rPr>
                              <w:rtl/>
                            </w:rPr>
                            <w:t>سعد مصطفى احمد خليفات</w:t>
                          </w:r>
                          <w:r w:rsidR="00A557CC">
                            <w:rPr>
                              <w:rFonts w:hint="cs"/>
                              <w:rtl/>
                            </w:rPr>
                            <w:t xml:space="preserve"> </w:t>
                          </w:r>
                        </w:p>
                      </w:txbxContent>
                    </v:textbox>
                    <w10:wrap type="square" anchorx="margin"/>
                  </v:shape>
                </w:pict>
              </mc:Fallback>
            </mc:AlternateContent>
          </w:r>
          <w:r>
            <w:rPr>
              <w:lang w:bidi="ar-JO"/>
            </w:rPr>
            <w:br w:type="page"/>
          </w:r>
        </w:p>
      </w:sdtContent>
    </w:sdt>
    <w:p w14:paraId="3CBBEA4D" w14:textId="77777777" w:rsidR="000B7ABB" w:rsidRDefault="00000000" w:rsidP="00FA1CD4">
      <w:pPr>
        <w:pStyle w:val="Heading1"/>
      </w:pPr>
      <w:r>
        <w:lastRenderedPageBreak/>
        <w:t>Digital Image Processing Project Documentation</w:t>
      </w:r>
    </w:p>
    <w:p w14:paraId="10185BC6" w14:textId="77777777" w:rsidR="000B7ABB" w:rsidRDefault="00000000">
      <w:pPr>
        <w:pStyle w:val="Heading2"/>
      </w:pPr>
      <w:r>
        <w:t>Introduction</w:t>
      </w:r>
    </w:p>
    <w:p w14:paraId="4EC5AC5E" w14:textId="5A60BD94" w:rsidR="00AC7DAD" w:rsidRPr="00AC7DAD" w:rsidRDefault="00AC7DAD" w:rsidP="00AC7DAD">
      <w:pPr>
        <w:jc w:val="both"/>
      </w:pPr>
      <w:r w:rsidRPr="00AC7DAD">
        <w:t>Digital Image Processing (DIP) is an important field in computer science that focuses on the analysis and manipulation of digital images using computational techniques. It is widely used in applications such as image segmentation, object detection, and computer vision.</w:t>
      </w:r>
    </w:p>
    <w:p w14:paraId="1072768E" w14:textId="77777777" w:rsidR="00AC7DAD" w:rsidRPr="00AC7DAD" w:rsidRDefault="00AC7DAD" w:rsidP="00AC7DAD">
      <w:pPr>
        <w:jc w:val="both"/>
      </w:pPr>
      <w:r w:rsidRPr="00AC7DAD">
        <w:t>This project implements morphological image processing techniques using MATLAB, with the main goal of extracting and enhancing object boundaries. The process begins by converting the image to grayscale and applying adaptive thresholding to separate the object from the background. Morphological operations such as erosion and dilation are then used to refine the object and extract its boundaries by computing the difference between the binary image and its eroded version.</w:t>
      </w:r>
    </w:p>
    <w:p w14:paraId="123AE85A" w14:textId="77777777" w:rsidR="00AC7DAD" w:rsidRPr="00AC7DAD" w:rsidRDefault="00AC7DAD" w:rsidP="00AC7DAD">
      <w:pPr>
        <w:jc w:val="both"/>
      </w:pPr>
      <w:r w:rsidRPr="00AC7DAD">
        <w:t>The results are evaluated visually by comparing the original image with the intermediate and final outputs, demonstrating the effectiveness of morphological operations in improving boundary detection.</w:t>
      </w:r>
    </w:p>
    <w:p w14:paraId="11B215F6" w14:textId="77777777" w:rsidR="00AC7DAD" w:rsidRDefault="00AC7DAD" w:rsidP="00FA1CD4">
      <w:pPr>
        <w:pStyle w:val="Heading2"/>
        <w:rPr>
          <w:rtl/>
        </w:rPr>
      </w:pPr>
    </w:p>
    <w:p w14:paraId="3DEF7438" w14:textId="4C55C6A2" w:rsidR="00FA1CD4" w:rsidRPr="00FA1CD4" w:rsidRDefault="00000000" w:rsidP="00FA1CD4">
      <w:pPr>
        <w:pStyle w:val="Heading2"/>
      </w:pPr>
      <w:r>
        <w:t>Project Objectives</w:t>
      </w:r>
      <w:r>
        <w:br/>
        <w:t xml:space="preserve">- </w:t>
      </w:r>
      <w:r w:rsidR="00FA1CD4" w:rsidRPr="00FA1CD4">
        <w:rPr>
          <w:rFonts w:asciiTheme="minorHAnsi" w:hAnsiTheme="minorHAnsi" w:cstheme="minorBidi"/>
          <w:sz w:val="22"/>
          <w:szCs w:val="22"/>
        </w:rPr>
        <w:t>The main objectives of this project are:</w:t>
      </w:r>
    </w:p>
    <w:p w14:paraId="4C9AC399" w14:textId="77777777" w:rsidR="00AC7DAD" w:rsidRPr="00AC7DAD" w:rsidRDefault="00AC7DAD" w:rsidP="00AC7DAD">
      <w:pPr>
        <w:pStyle w:val="ListParagraph"/>
        <w:numPr>
          <w:ilvl w:val="0"/>
          <w:numId w:val="46"/>
        </w:numPr>
      </w:pPr>
      <w:r w:rsidRPr="00AC7DAD">
        <w:t>To understand and apply fundamental digital image processing techniques using MATLAB.</w:t>
      </w:r>
    </w:p>
    <w:p w14:paraId="684E9594" w14:textId="77777777" w:rsidR="00AC7DAD" w:rsidRPr="00AC7DAD" w:rsidRDefault="00AC7DAD" w:rsidP="00AC7DAD">
      <w:pPr>
        <w:pStyle w:val="ListParagraph"/>
        <w:numPr>
          <w:ilvl w:val="0"/>
          <w:numId w:val="46"/>
        </w:numPr>
      </w:pPr>
      <w:r w:rsidRPr="00AC7DAD">
        <w:t>To perform image segmentation by converting a grayscale image into a binary image using thresholding techniques.</w:t>
      </w:r>
    </w:p>
    <w:p w14:paraId="29CD362B" w14:textId="77777777" w:rsidR="00AC7DAD" w:rsidRPr="00AC7DAD" w:rsidRDefault="00AC7DAD" w:rsidP="00AC7DAD">
      <w:pPr>
        <w:pStyle w:val="ListParagraph"/>
        <w:numPr>
          <w:ilvl w:val="0"/>
          <w:numId w:val="46"/>
        </w:numPr>
      </w:pPr>
      <w:r w:rsidRPr="00AC7DAD">
        <w:t>To apply morphological operations such as erosion and dilation to refine image structures.</w:t>
      </w:r>
    </w:p>
    <w:p w14:paraId="40A3DC93" w14:textId="77777777" w:rsidR="00AC7DAD" w:rsidRPr="00AC7DAD" w:rsidRDefault="00AC7DAD" w:rsidP="00AC7DAD">
      <w:pPr>
        <w:pStyle w:val="ListParagraph"/>
        <w:numPr>
          <w:ilvl w:val="0"/>
          <w:numId w:val="46"/>
        </w:numPr>
      </w:pPr>
      <w:r w:rsidRPr="00AC7DAD">
        <w:t>To extract and enhance object boundaries using morphological boundary extraction.</w:t>
      </w:r>
    </w:p>
    <w:p w14:paraId="26AFBD7E" w14:textId="4C608B70" w:rsidR="000B7ABB" w:rsidRDefault="00AC7DAD" w:rsidP="00AC7DAD">
      <w:pPr>
        <w:pStyle w:val="ListParagraph"/>
        <w:numPr>
          <w:ilvl w:val="0"/>
          <w:numId w:val="46"/>
        </w:numPr>
      </w:pPr>
      <w:r w:rsidRPr="00AC7DAD">
        <w:t>To analyze the effect of each processing step on the final image results through visual inspection.</w:t>
      </w:r>
    </w:p>
    <w:p w14:paraId="6337E23D" w14:textId="77777777" w:rsidR="00AC7DAD" w:rsidRDefault="00AC7DAD" w:rsidP="00AC7DAD">
      <w:pPr>
        <w:pStyle w:val="ListParagraph"/>
        <w:ind w:left="1080"/>
      </w:pPr>
    </w:p>
    <w:p w14:paraId="4680E517" w14:textId="21CE123D" w:rsidR="00C62009" w:rsidRPr="00C62009" w:rsidRDefault="006345F3" w:rsidP="00C62009">
      <w:pPr>
        <w:pStyle w:val="Heading2"/>
      </w:pPr>
      <w:r>
        <w:t>Project Steps</w:t>
      </w:r>
    </w:p>
    <w:p w14:paraId="321D2DD0"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Import the original image into MATLAB.</w:t>
      </w:r>
    </w:p>
    <w:p w14:paraId="247354D0"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Convert the image into grayscale format if it is a color image.</w:t>
      </w:r>
    </w:p>
    <w:p w14:paraId="778977A4"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Apply thresholding to convert the grayscale image into a binary image for object segmentation.</w:t>
      </w:r>
    </w:p>
    <w:p w14:paraId="6FBFC4BD"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Perform morphological erosion to shrink object regions and remove small unwanted details.</w:t>
      </w:r>
    </w:p>
    <w:p w14:paraId="2AEB71BC"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Extract object boundaries by computing the difference between the binary image and the eroded image.</w:t>
      </w:r>
    </w:p>
    <w:p w14:paraId="25770281"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Enhance the extracted boundaries using morphological dilation.</w:t>
      </w:r>
    </w:p>
    <w:p w14:paraId="61A7D418" w14:textId="77777777" w:rsidR="00AC7DAD" w:rsidRPr="00AC7DAD" w:rsidRDefault="00AC7DAD" w:rsidP="00AC7DAD">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C7DAD">
        <w:rPr>
          <w:rFonts w:ascii="Times New Roman" w:eastAsia="Times New Roman" w:hAnsi="Times New Roman" w:cs="Times New Roman"/>
          <w:sz w:val="24"/>
          <w:szCs w:val="24"/>
        </w:rPr>
        <w:t>Display the original image along with all intermediate and final processing results for visual analysis.</w:t>
      </w:r>
    </w:p>
    <w:p w14:paraId="492164DC" w14:textId="24CFFA77" w:rsidR="000B7ABB" w:rsidRPr="00BD3BD4" w:rsidRDefault="0022334C" w:rsidP="00BD3BD4">
      <w:pPr>
        <w:pStyle w:val="Title"/>
        <w:rPr>
          <w:rtl/>
        </w:rPr>
      </w:pPr>
      <w:r w:rsidRPr="00BD3BD4">
        <w:rPr>
          <w:rStyle w:val="TitleChar"/>
        </w:rPr>
        <w:lastRenderedPageBreak/>
        <w:t>Methodology</w:t>
      </w:r>
      <w:r w:rsidR="00F35A95" w:rsidRPr="00BD3BD4">
        <w:t>:</w:t>
      </w:r>
    </w:p>
    <w:p w14:paraId="0BBDC86B" w14:textId="77777777" w:rsidR="0056271D" w:rsidRPr="0056271D" w:rsidRDefault="0056271D" w:rsidP="001D4773">
      <w:r w:rsidRPr="0056271D">
        <w:t>The proposed methodology applies a sequence of image processing operations to extract object boundaries using morphological techniques in MATLAB. The input image is first converted to grayscale to simplify processing. An adaptive thresholding method is then used to convert the grayscale image into a binary image and separate the object from the background.</w:t>
      </w:r>
    </w:p>
    <w:p w14:paraId="0ABE7AD4" w14:textId="77777777" w:rsidR="0056271D" w:rsidRPr="0056271D" w:rsidRDefault="0056271D" w:rsidP="001D4773">
      <w:r w:rsidRPr="0056271D">
        <w:t>Morphological erosion is applied to refine the object structure and suppress small details. Object boundaries are extracted by computing the difference between the binary image and its eroded version. Finally, morphological dilation is used to enhance the extracted boundaries and improve their visual clarity. The effectiveness of each step is evaluated through visual comparison of the original and processed images.</w:t>
      </w:r>
    </w:p>
    <w:p w14:paraId="2C3D275F" w14:textId="77777777" w:rsidR="0056271D" w:rsidRDefault="0056271D" w:rsidP="009D65F6">
      <w:pPr>
        <w:rPr>
          <w:rFonts w:asciiTheme="majorHAnsi" w:eastAsiaTheme="majorEastAsia" w:hAnsiTheme="majorHAnsi" w:cstheme="majorBidi"/>
          <w:b/>
          <w:bCs/>
          <w:color w:val="365F91" w:themeColor="accent1" w:themeShade="BF"/>
          <w:sz w:val="28"/>
          <w:szCs w:val="28"/>
          <w:rtl/>
        </w:rPr>
      </w:pPr>
    </w:p>
    <w:p w14:paraId="28FA6D0D" w14:textId="1C7F37AC" w:rsidR="001D4773" w:rsidRPr="001D4773" w:rsidRDefault="001D4773" w:rsidP="001D4773">
      <w:pPr>
        <w:pStyle w:val="IntenseQuote"/>
        <w:ind w:left="0"/>
        <w:rPr>
          <w:rtl/>
        </w:rPr>
      </w:pPr>
      <w:r w:rsidRPr="001D4773">
        <w:t>Results &amp; Discussion:</w:t>
      </w:r>
    </w:p>
    <w:p w14:paraId="58B47E80" w14:textId="58282E1F" w:rsidR="001D4773" w:rsidRDefault="001D4773" w:rsidP="001D4773">
      <w:pPr>
        <w:rPr>
          <w:rtl/>
          <w:lang w:bidi="ar-JO"/>
        </w:rPr>
      </w:pPr>
      <w:r w:rsidRPr="001D4773">
        <w:rPr>
          <w:lang w:bidi="ar-JO"/>
        </w:rPr>
        <w:t>The following results demonstrate the effect of each processing step applied to the input image using MATLAB.</w:t>
      </w:r>
    </w:p>
    <w:p w14:paraId="0EE5CCA1" w14:textId="77777777" w:rsidR="001D4773" w:rsidRPr="001D4773" w:rsidRDefault="001D4773" w:rsidP="001D4773">
      <w:pPr>
        <w:pStyle w:val="ListParagraph"/>
        <w:numPr>
          <w:ilvl w:val="0"/>
          <w:numId w:val="55"/>
        </w:numPr>
        <w:rPr>
          <w:lang w:bidi="ar-JO"/>
        </w:rPr>
      </w:pPr>
      <w:r w:rsidRPr="001D4773">
        <w:rPr>
          <w:b/>
          <w:bCs/>
          <w:lang w:bidi="ar-JO"/>
        </w:rPr>
        <w:t>Original Image</w:t>
      </w:r>
      <w:r w:rsidRPr="001D4773">
        <w:rPr>
          <w:lang w:bidi="ar-JO"/>
        </w:rPr>
        <w:br/>
        <w:t>The original image serves as the reference for comparison. All subsequent processing is based on this image. It contains the object(s) of interest against the background.</w:t>
      </w:r>
    </w:p>
    <w:p w14:paraId="20E7EBC5" w14:textId="77777777" w:rsidR="001D4773" w:rsidRPr="001D4773" w:rsidRDefault="001D4773" w:rsidP="001D4773">
      <w:pPr>
        <w:pStyle w:val="ListParagraph"/>
        <w:numPr>
          <w:ilvl w:val="0"/>
          <w:numId w:val="55"/>
        </w:numPr>
        <w:rPr>
          <w:lang w:bidi="ar-JO"/>
        </w:rPr>
      </w:pPr>
      <w:r w:rsidRPr="001D4773">
        <w:rPr>
          <w:b/>
          <w:bCs/>
          <w:lang w:bidi="ar-JO"/>
        </w:rPr>
        <w:t>Grayscale Image</w:t>
      </w:r>
      <w:r w:rsidRPr="001D4773">
        <w:rPr>
          <w:lang w:bidi="ar-JO"/>
        </w:rPr>
        <w:br/>
        <w:t>Converting the image to grayscale simplifies processing by focusing on intensity values. It reduces computational complexity and prepares the image for thresholding.</w:t>
      </w:r>
    </w:p>
    <w:p w14:paraId="7C4CAFA4" w14:textId="77777777" w:rsidR="001D4773" w:rsidRPr="001D4773" w:rsidRDefault="001D4773" w:rsidP="001D4773">
      <w:pPr>
        <w:pStyle w:val="ListParagraph"/>
        <w:numPr>
          <w:ilvl w:val="0"/>
          <w:numId w:val="55"/>
        </w:numPr>
        <w:rPr>
          <w:lang w:bidi="ar-JO"/>
        </w:rPr>
      </w:pPr>
      <w:r w:rsidRPr="001D4773">
        <w:rPr>
          <w:b/>
          <w:bCs/>
          <w:lang w:bidi="ar-JO"/>
        </w:rPr>
        <w:t>Binary Image (Thresholding)</w:t>
      </w:r>
      <w:r w:rsidRPr="001D4773">
        <w:rPr>
          <w:lang w:bidi="ar-JO"/>
        </w:rPr>
        <w:br/>
        <w:t>Applying adaptive thresholding separates the object from the background. Pixels corresponding to the object are assigned to the foreground, producing a clear binary mask. This step highlights the main structure of the object.</w:t>
      </w:r>
    </w:p>
    <w:p w14:paraId="24FB26EF" w14:textId="77777777" w:rsidR="001D4773" w:rsidRPr="001D4773" w:rsidRDefault="001D4773" w:rsidP="001D4773">
      <w:pPr>
        <w:pStyle w:val="ListParagraph"/>
        <w:numPr>
          <w:ilvl w:val="0"/>
          <w:numId w:val="55"/>
        </w:numPr>
        <w:rPr>
          <w:lang w:bidi="ar-JO"/>
        </w:rPr>
      </w:pPr>
      <w:r w:rsidRPr="001D4773">
        <w:rPr>
          <w:b/>
          <w:bCs/>
          <w:lang w:bidi="ar-JO"/>
        </w:rPr>
        <w:t>Eroded Image</w:t>
      </w:r>
      <w:r w:rsidRPr="001D4773">
        <w:rPr>
          <w:lang w:bidi="ar-JO"/>
        </w:rPr>
        <w:br/>
        <w:t>Morphological erosion is applied to the binary image to remove small details and noise. This step slightly shrinks the object boundaries and refines the overall object structure, making it suitable for accurate boundary extraction.</w:t>
      </w:r>
    </w:p>
    <w:p w14:paraId="52115825" w14:textId="77777777" w:rsidR="001D4773" w:rsidRPr="001D4773" w:rsidRDefault="001D4773" w:rsidP="001D4773">
      <w:pPr>
        <w:pStyle w:val="ListParagraph"/>
        <w:numPr>
          <w:ilvl w:val="0"/>
          <w:numId w:val="55"/>
        </w:numPr>
        <w:rPr>
          <w:lang w:bidi="ar-JO"/>
        </w:rPr>
      </w:pPr>
      <w:r w:rsidRPr="001D4773">
        <w:rPr>
          <w:b/>
          <w:bCs/>
          <w:lang w:bidi="ar-JO"/>
        </w:rPr>
        <w:t>Thin Boundaries</w:t>
      </w:r>
      <w:r w:rsidRPr="001D4773">
        <w:rPr>
          <w:lang w:bidi="ar-JO"/>
        </w:rPr>
        <w:br/>
        <w:t>Boundaries are extracted by subtracting the eroded image from the binary image. This produces thin outlines representing the exact edges of the object. These thin boundaries provide a precise visualization of the object contours.</w:t>
      </w:r>
    </w:p>
    <w:p w14:paraId="7E6F5B8E" w14:textId="77777777" w:rsidR="001D4773" w:rsidRPr="001D4773" w:rsidRDefault="001D4773" w:rsidP="001D4773">
      <w:pPr>
        <w:pStyle w:val="ListParagraph"/>
        <w:numPr>
          <w:ilvl w:val="0"/>
          <w:numId w:val="55"/>
        </w:numPr>
        <w:rPr>
          <w:lang w:bidi="ar-JO"/>
        </w:rPr>
      </w:pPr>
      <w:r w:rsidRPr="001D4773">
        <w:rPr>
          <w:b/>
          <w:bCs/>
          <w:lang w:bidi="ar-JO"/>
        </w:rPr>
        <w:t>Thick Boundaries (Boundary Enhancement)</w:t>
      </w:r>
      <w:r w:rsidRPr="001D4773">
        <w:rPr>
          <w:lang w:bidi="ar-JO"/>
        </w:rPr>
        <w:br/>
        <w:t>Morphological dilation is applied to the thin boundaries to enhance their visibility. The thickened boundaries make the object contours clearer and more suitable for visual analysis and further processing.</w:t>
      </w:r>
    </w:p>
    <w:p w14:paraId="356DEE30" w14:textId="10AB1F69" w:rsidR="001D4773" w:rsidRDefault="001D4773" w:rsidP="001D4773">
      <w:pPr>
        <w:pStyle w:val="ListParagraph"/>
        <w:numPr>
          <w:ilvl w:val="0"/>
          <w:numId w:val="55"/>
        </w:numPr>
        <w:rPr>
          <w:lang w:bidi="ar-JO"/>
        </w:rPr>
      </w:pPr>
      <w:r w:rsidRPr="001D4773">
        <w:rPr>
          <w:b/>
          <w:bCs/>
          <w:lang w:bidi="ar-JO"/>
        </w:rPr>
        <w:lastRenderedPageBreak/>
        <w:t>Comparison and Analysis</w:t>
      </w:r>
      <w:r w:rsidRPr="001D4773">
        <w:rPr>
          <w:lang w:bidi="ar-JO"/>
        </w:rPr>
        <w:br/>
        <w:t>The effect of each step is clearly observed when comparing all intermediate and final images. Thresholding effectively separates the object from the background, erosion refines the shape, and boundary extraction followed by dilation highlights the contours. This step-by-step approach demonstrates the usefulness of morphological operations in improving object representation in digital images.</w:t>
      </w:r>
    </w:p>
    <w:p w14:paraId="112ABDC1" w14:textId="77777777" w:rsidR="001D4773" w:rsidRDefault="001D4773" w:rsidP="001D4773">
      <w:pPr>
        <w:pStyle w:val="IntenseQuote"/>
        <w:ind w:left="0"/>
        <w:rPr>
          <w:rtl/>
          <w:lang w:bidi="ar-JO"/>
        </w:rPr>
      </w:pPr>
    </w:p>
    <w:p w14:paraId="4F18082C" w14:textId="7BE812EB" w:rsidR="001D4773" w:rsidRDefault="001D4773" w:rsidP="001D4773">
      <w:pPr>
        <w:pStyle w:val="IntenseQuote"/>
        <w:ind w:left="0"/>
        <w:rPr>
          <w:rtl/>
          <w:lang w:bidi="ar-JO"/>
        </w:rPr>
      </w:pPr>
      <w:r w:rsidRPr="001D4773">
        <w:rPr>
          <w:lang w:bidi="ar-JO"/>
        </w:rPr>
        <w:t>Image results and their code</w:t>
      </w:r>
    </w:p>
    <w:p w14:paraId="26581AE2" w14:textId="12B3992C" w:rsidR="001D4773" w:rsidRPr="001D4773" w:rsidRDefault="001D4773" w:rsidP="001D4773">
      <w:pPr>
        <w:pStyle w:val="ListParagraph"/>
        <w:numPr>
          <w:ilvl w:val="0"/>
          <w:numId w:val="56"/>
        </w:numPr>
        <w:rPr>
          <w:lang w:bidi="ar-JO"/>
        </w:rPr>
      </w:pPr>
      <w:r w:rsidRPr="001D4773">
        <w:rPr>
          <w:b/>
          <w:bCs/>
          <w:lang w:bidi="ar-JO"/>
        </w:rPr>
        <w:t>Original Image</w:t>
      </w:r>
      <w:r>
        <w:rPr>
          <w:b/>
          <w:bCs/>
          <w:lang w:bidi="ar-JO"/>
        </w:rPr>
        <w:t>:</w:t>
      </w:r>
    </w:p>
    <w:p w14:paraId="3C61D047" w14:textId="40669CB4" w:rsidR="001D4773" w:rsidRDefault="001D4773" w:rsidP="001D4773">
      <w:pPr>
        <w:pStyle w:val="ListParagraph"/>
        <w:rPr>
          <w:lang w:bidi="ar-JO"/>
        </w:rPr>
      </w:pPr>
      <w:r>
        <w:rPr>
          <w:noProof/>
          <w:lang w:bidi="ar-JO"/>
        </w:rPr>
        <w:drawing>
          <wp:inline distT="0" distB="0" distL="0" distR="0" wp14:anchorId="3B967377" wp14:editId="70A2B54B">
            <wp:extent cx="3863340" cy="2575405"/>
            <wp:effectExtent l="0" t="0" r="3810" b="0"/>
            <wp:docPr id="7357713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71305" name="Picture 735771305"/>
                    <pic:cNvPicPr/>
                  </pic:nvPicPr>
                  <pic:blipFill>
                    <a:blip r:embed="rId18"/>
                    <a:stretch>
                      <a:fillRect/>
                    </a:stretch>
                  </pic:blipFill>
                  <pic:spPr>
                    <a:xfrm>
                      <a:off x="0" y="0"/>
                      <a:ext cx="3886780" cy="2591031"/>
                    </a:xfrm>
                    <a:prstGeom prst="rect">
                      <a:avLst/>
                    </a:prstGeom>
                  </pic:spPr>
                </pic:pic>
              </a:graphicData>
            </a:graphic>
          </wp:inline>
        </w:drawing>
      </w:r>
    </w:p>
    <w:p w14:paraId="26611344" w14:textId="77777777" w:rsidR="00CD19D9" w:rsidRDefault="00CD19D9" w:rsidP="001D4773">
      <w:pPr>
        <w:rPr>
          <w:rtl/>
          <w:lang w:bidi="ar-JO"/>
        </w:rPr>
      </w:pPr>
    </w:p>
    <w:p w14:paraId="668506CA" w14:textId="2D11FE9A" w:rsidR="001D4773" w:rsidRDefault="001D4773" w:rsidP="001D4773">
      <w:pPr>
        <w:rPr>
          <w:lang w:bidi="ar-JO"/>
        </w:rPr>
      </w:pPr>
      <w:r w:rsidRPr="001D4773">
        <w:rPr>
          <w:lang w:bidi="ar-JO"/>
        </w:rPr>
        <w:t xml:space="preserve">The Code Of </w:t>
      </w:r>
      <w:r w:rsidRPr="001D4773">
        <w:rPr>
          <w:lang w:bidi="ar-JO"/>
        </w:rPr>
        <w:t>Original Image</w:t>
      </w:r>
      <w:r>
        <w:rPr>
          <w:lang w:bidi="ar-JO"/>
        </w:rPr>
        <w:t>:</w:t>
      </w:r>
    </w:p>
    <w:p w14:paraId="25784D32" w14:textId="6255629B" w:rsidR="001D4773" w:rsidRDefault="001D4773" w:rsidP="001D4773">
      <w:pPr>
        <w:rPr>
          <w:rtl/>
          <w:lang w:bidi="ar-JO"/>
        </w:rPr>
      </w:pPr>
      <w:r w:rsidRPr="001D4773">
        <w:rPr>
          <w:lang w:bidi="ar-JO"/>
        </w:rPr>
        <w:drawing>
          <wp:inline distT="0" distB="0" distL="0" distR="0" wp14:anchorId="00B4B5CB" wp14:editId="2FAEEC49">
            <wp:extent cx="3749365" cy="1051651"/>
            <wp:effectExtent l="0" t="0" r="3810" b="0"/>
            <wp:docPr id="94774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4016" name=""/>
                    <pic:cNvPicPr/>
                  </pic:nvPicPr>
                  <pic:blipFill>
                    <a:blip r:embed="rId19"/>
                    <a:stretch>
                      <a:fillRect/>
                    </a:stretch>
                  </pic:blipFill>
                  <pic:spPr>
                    <a:xfrm>
                      <a:off x="0" y="0"/>
                      <a:ext cx="3749365" cy="1051651"/>
                    </a:xfrm>
                    <a:prstGeom prst="rect">
                      <a:avLst/>
                    </a:prstGeom>
                  </pic:spPr>
                </pic:pic>
              </a:graphicData>
            </a:graphic>
          </wp:inline>
        </w:drawing>
      </w:r>
    </w:p>
    <w:p w14:paraId="237C5287" w14:textId="77777777" w:rsidR="001D4773" w:rsidRDefault="001D4773" w:rsidP="001D4773">
      <w:pPr>
        <w:rPr>
          <w:rtl/>
          <w:lang w:bidi="ar-JO"/>
        </w:rPr>
      </w:pPr>
    </w:p>
    <w:p w14:paraId="7533104E" w14:textId="77777777" w:rsidR="00CD19D9" w:rsidRDefault="00CD19D9" w:rsidP="00CD19D9">
      <w:pPr>
        <w:pStyle w:val="ListParagraph"/>
        <w:rPr>
          <w:b/>
          <w:bCs/>
          <w:rtl/>
          <w:lang w:bidi="ar-JO"/>
        </w:rPr>
      </w:pPr>
    </w:p>
    <w:p w14:paraId="4107CF29" w14:textId="77777777" w:rsidR="00CD19D9" w:rsidRDefault="00CD19D9" w:rsidP="00CD19D9">
      <w:pPr>
        <w:pStyle w:val="ListParagraph"/>
        <w:rPr>
          <w:b/>
          <w:bCs/>
          <w:rtl/>
          <w:lang w:bidi="ar-JO"/>
        </w:rPr>
      </w:pPr>
    </w:p>
    <w:p w14:paraId="04310812" w14:textId="77777777" w:rsidR="00CD19D9" w:rsidRDefault="00CD19D9" w:rsidP="00CD19D9">
      <w:pPr>
        <w:pStyle w:val="ListParagraph"/>
        <w:rPr>
          <w:b/>
          <w:bCs/>
          <w:rtl/>
          <w:lang w:bidi="ar-JO"/>
        </w:rPr>
      </w:pPr>
    </w:p>
    <w:p w14:paraId="2F1996A7" w14:textId="77777777" w:rsidR="00CD19D9" w:rsidRDefault="00CD19D9" w:rsidP="00CD19D9">
      <w:pPr>
        <w:pStyle w:val="ListParagraph"/>
        <w:rPr>
          <w:b/>
          <w:bCs/>
          <w:rtl/>
          <w:lang w:bidi="ar-JO"/>
        </w:rPr>
      </w:pPr>
    </w:p>
    <w:p w14:paraId="5BDE421A" w14:textId="77777777" w:rsidR="00CD19D9" w:rsidRDefault="00CD19D9" w:rsidP="00CD19D9">
      <w:pPr>
        <w:pStyle w:val="ListParagraph"/>
        <w:rPr>
          <w:b/>
          <w:bCs/>
          <w:rtl/>
          <w:lang w:bidi="ar-JO"/>
        </w:rPr>
      </w:pPr>
    </w:p>
    <w:p w14:paraId="471A73B6" w14:textId="77777777" w:rsidR="00CD19D9" w:rsidRDefault="00CD19D9" w:rsidP="00CD19D9">
      <w:pPr>
        <w:rPr>
          <w:b/>
          <w:bCs/>
          <w:lang w:bidi="ar-JO"/>
        </w:rPr>
      </w:pPr>
    </w:p>
    <w:p w14:paraId="62F91EDB" w14:textId="77777777" w:rsidR="00CD19D9" w:rsidRPr="00CD19D9" w:rsidRDefault="00CD19D9" w:rsidP="00CD19D9">
      <w:pPr>
        <w:rPr>
          <w:b/>
          <w:bCs/>
          <w:rtl/>
          <w:lang w:bidi="ar-JO"/>
        </w:rPr>
      </w:pPr>
    </w:p>
    <w:p w14:paraId="5165D9BE" w14:textId="76E6B365" w:rsidR="001D4773" w:rsidRPr="001D4773" w:rsidRDefault="001D4773" w:rsidP="00CD19D9">
      <w:pPr>
        <w:pStyle w:val="ListParagraph"/>
        <w:numPr>
          <w:ilvl w:val="0"/>
          <w:numId w:val="56"/>
        </w:numPr>
        <w:rPr>
          <w:lang w:bidi="ar-JO"/>
        </w:rPr>
      </w:pPr>
      <w:r w:rsidRPr="00CD19D9">
        <w:rPr>
          <w:b/>
          <w:bCs/>
          <w:lang w:bidi="ar-JO"/>
        </w:rPr>
        <w:lastRenderedPageBreak/>
        <w:t>Grayscale Image</w:t>
      </w:r>
      <w:r w:rsidRPr="00CD19D9">
        <w:rPr>
          <w:b/>
          <w:bCs/>
          <w:lang w:bidi="ar-JO"/>
        </w:rPr>
        <w:t>:</w:t>
      </w:r>
    </w:p>
    <w:p w14:paraId="6FA13481" w14:textId="5D34F9D0" w:rsidR="00CD19D9" w:rsidRDefault="00CD19D9" w:rsidP="00CD19D9">
      <w:pPr>
        <w:rPr>
          <w:rtl/>
          <w:lang w:bidi="ar-JO"/>
        </w:rPr>
      </w:pPr>
      <w:r>
        <w:rPr>
          <w:noProof/>
          <w:lang w:bidi="ar-JO"/>
        </w:rPr>
        <w:drawing>
          <wp:inline distT="0" distB="0" distL="0" distR="0" wp14:anchorId="434FCC77" wp14:editId="6C08CB50">
            <wp:extent cx="3489960" cy="2302551"/>
            <wp:effectExtent l="0" t="0" r="0" b="2540"/>
            <wp:docPr id="1359143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368" name="Picture 135914368"/>
                    <pic:cNvPicPr/>
                  </pic:nvPicPr>
                  <pic:blipFill>
                    <a:blip r:embed="rId20"/>
                    <a:stretch>
                      <a:fillRect/>
                    </a:stretch>
                  </pic:blipFill>
                  <pic:spPr>
                    <a:xfrm>
                      <a:off x="0" y="0"/>
                      <a:ext cx="3506005" cy="2313137"/>
                    </a:xfrm>
                    <a:prstGeom prst="rect">
                      <a:avLst/>
                    </a:prstGeom>
                  </pic:spPr>
                </pic:pic>
              </a:graphicData>
            </a:graphic>
          </wp:inline>
        </w:drawing>
      </w:r>
      <w:r w:rsidR="001D4773" w:rsidRPr="001D4773">
        <w:rPr>
          <w:lang w:bidi="ar-JO"/>
        </w:rPr>
        <w:br/>
      </w:r>
      <w:r w:rsidRPr="001D4773">
        <w:rPr>
          <w:lang w:bidi="ar-JO"/>
        </w:rPr>
        <w:t xml:space="preserve">The Code </w:t>
      </w:r>
      <w:r>
        <w:rPr>
          <w:lang w:bidi="ar-JO"/>
        </w:rPr>
        <w:t>of</w:t>
      </w:r>
      <w:r w:rsidRPr="001D4773">
        <w:rPr>
          <w:lang w:bidi="ar-JO"/>
        </w:rPr>
        <w:t xml:space="preserve"> </w:t>
      </w:r>
      <w:r w:rsidRPr="00CD19D9">
        <w:rPr>
          <w:b/>
          <w:bCs/>
          <w:lang w:bidi="ar-JO"/>
        </w:rPr>
        <w:t xml:space="preserve">Grayscale </w:t>
      </w:r>
      <w:r w:rsidRPr="001D4773">
        <w:rPr>
          <w:lang w:bidi="ar-JO"/>
        </w:rPr>
        <w:t>Image</w:t>
      </w:r>
      <w:r>
        <w:rPr>
          <w:lang w:bidi="ar-JO"/>
        </w:rPr>
        <w:t>:</w:t>
      </w:r>
    </w:p>
    <w:p w14:paraId="596C8D9E" w14:textId="073D512D" w:rsidR="00CD19D9" w:rsidRDefault="00CD19D9" w:rsidP="00CD19D9">
      <w:pPr>
        <w:rPr>
          <w:lang w:bidi="ar-JO"/>
        </w:rPr>
      </w:pPr>
      <w:r w:rsidRPr="00CD19D9">
        <w:rPr>
          <w:lang w:bidi="ar-JO"/>
        </w:rPr>
        <w:drawing>
          <wp:inline distT="0" distB="0" distL="0" distR="0" wp14:anchorId="565FD9A7" wp14:editId="27A6025C">
            <wp:extent cx="3728277" cy="1325880"/>
            <wp:effectExtent l="0" t="0" r="5715" b="7620"/>
            <wp:docPr id="8341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0617" name=""/>
                    <pic:cNvPicPr/>
                  </pic:nvPicPr>
                  <pic:blipFill>
                    <a:blip r:embed="rId21"/>
                    <a:stretch>
                      <a:fillRect/>
                    </a:stretch>
                  </pic:blipFill>
                  <pic:spPr>
                    <a:xfrm>
                      <a:off x="0" y="0"/>
                      <a:ext cx="3732845" cy="1327505"/>
                    </a:xfrm>
                    <a:prstGeom prst="rect">
                      <a:avLst/>
                    </a:prstGeom>
                  </pic:spPr>
                </pic:pic>
              </a:graphicData>
            </a:graphic>
          </wp:inline>
        </w:drawing>
      </w:r>
    </w:p>
    <w:p w14:paraId="7C062482" w14:textId="22F8420E" w:rsidR="001D4773" w:rsidRPr="00CD19D9" w:rsidRDefault="00CD19D9" w:rsidP="00CD19D9">
      <w:pPr>
        <w:pStyle w:val="ListParagraph"/>
        <w:numPr>
          <w:ilvl w:val="0"/>
          <w:numId w:val="56"/>
        </w:numPr>
        <w:rPr>
          <w:lang w:bidi="ar-JO"/>
        </w:rPr>
      </w:pPr>
      <w:r w:rsidRPr="001D4773">
        <w:rPr>
          <w:b/>
          <w:bCs/>
          <w:lang w:bidi="ar-JO"/>
        </w:rPr>
        <w:t>Binary Image (Thresholding)</w:t>
      </w:r>
      <w:r>
        <w:rPr>
          <w:b/>
          <w:bCs/>
          <w:lang w:bidi="ar-JO"/>
        </w:rPr>
        <w:t>:</w:t>
      </w:r>
    </w:p>
    <w:p w14:paraId="7992A366" w14:textId="77777777" w:rsidR="00CD19D9" w:rsidRDefault="00CD19D9" w:rsidP="00CD19D9">
      <w:pPr>
        <w:pStyle w:val="ListParagraph"/>
        <w:rPr>
          <w:lang w:bidi="ar-JO"/>
        </w:rPr>
      </w:pPr>
      <w:r>
        <w:rPr>
          <w:noProof/>
          <w:lang w:bidi="ar-JO"/>
        </w:rPr>
        <w:drawing>
          <wp:inline distT="0" distB="0" distL="0" distR="0" wp14:anchorId="238A0600" wp14:editId="6CA2347A">
            <wp:extent cx="3048000" cy="2010961"/>
            <wp:effectExtent l="0" t="0" r="0" b="8890"/>
            <wp:docPr id="18589530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53053" name="Picture 1858953053"/>
                    <pic:cNvPicPr/>
                  </pic:nvPicPr>
                  <pic:blipFill>
                    <a:blip r:embed="rId22"/>
                    <a:stretch>
                      <a:fillRect/>
                    </a:stretch>
                  </pic:blipFill>
                  <pic:spPr>
                    <a:xfrm>
                      <a:off x="0" y="0"/>
                      <a:ext cx="3059406" cy="2018486"/>
                    </a:xfrm>
                    <a:prstGeom prst="rect">
                      <a:avLst/>
                    </a:prstGeom>
                  </pic:spPr>
                </pic:pic>
              </a:graphicData>
            </a:graphic>
          </wp:inline>
        </w:drawing>
      </w:r>
    </w:p>
    <w:p w14:paraId="0FAE7596" w14:textId="7C2E51E5" w:rsidR="00CD19D9" w:rsidRDefault="00CD19D9" w:rsidP="00CD19D9">
      <w:pPr>
        <w:pStyle w:val="ListParagraph"/>
        <w:rPr>
          <w:lang w:bidi="ar-JO"/>
        </w:rPr>
      </w:pPr>
      <w:r w:rsidRPr="001D4773">
        <w:rPr>
          <w:lang w:bidi="ar-JO"/>
        </w:rPr>
        <w:t xml:space="preserve">The Code </w:t>
      </w:r>
      <w:r>
        <w:rPr>
          <w:lang w:bidi="ar-JO"/>
        </w:rPr>
        <w:t>of</w:t>
      </w:r>
      <w:r w:rsidRPr="001D4773">
        <w:rPr>
          <w:lang w:bidi="ar-JO"/>
        </w:rPr>
        <w:t xml:space="preserve"> </w:t>
      </w:r>
      <w:r w:rsidRPr="001D4773">
        <w:rPr>
          <w:b/>
          <w:bCs/>
          <w:lang w:bidi="ar-JO"/>
        </w:rPr>
        <w:t xml:space="preserve">Binary </w:t>
      </w:r>
      <w:r w:rsidRPr="001D4773">
        <w:rPr>
          <w:lang w:bidi="ar-JO"/>
        </w:rPr>
        <w:t>Image</w:t>
      </w:r>
      <w:r>
        <w:rPr>
          <w:lang w:bidi="ar-JO"/>
        </w:rPr>
        <w:t>:</w:t>
      </w:r>
    </w:p>
    <w:p w14:paraId="77CF36A0" w14:textId="493BBD4C" w:rsidR="00CD19D9" w:rsidRPr="001D4773" w:rsidRDefault="00CD19D9" w:rsidP="00CD19D9">
      <w:pPr>
        <w:pStyle w:val="ListParagraph"/>
        <w:rPr>
          <w:rFonts w:hint="cs"/>
          <w:rtl/>
          <w:lang w:bidi="ar-JO"/>
        </w:rPr>
      </w:pPr>
      <w:r w:rsidRPr="00CD19D9">
        <w:rPr>
          <w:lang w:bidi="ar-JO"/>
        </w:rPr>
        <w:drawing>
          <wp:inline distT="0" distB="0" distL="0" distR="0" wp14:anchorId="13D9F7FC" wp14:editId="2C0B3D30">
            <wp:extent cx="4671465" cy="1295512"/>
            <wp:effectExtent l="0" t="0" r="0" b="0"/>
            <wp:docPr id="93549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1272" name=""/>
                    <pic:cNvPicPr/>
                  </pic:nvPicPr>
                  <pic:blipFill>
                    <a:blip r:embed="rId23"/>
                    <a:stretch>
                      <a:fillRect/>
                    </a:stretch>
                  </pic:blipFill>
                  <pic:spPr>
                    <a:xfrm>
                      <a:off x="0" y="0"/>
                      <a:ext cx="4671465" cy="1295512"/>
                    </a:xfrm>
                    <a:prstGeom prst="rect">
                      <a:avLst/>
                    </a:prstGeom>
                  </pic:spPr>
                </pic:pic>
              </a:graphicData>
            </a:graphic>
          </wp:inline>
        </w:drawing>
      </w:r>
    </w:p>
    <w:p w14:paraId="747E6D91" w14:textId="18625DEF" w:rsidR="001D4773" w:rsidRDefault="001D4773" w:rsidP="001D4773">
      <w:pPr>
        <w:rPr>
          <w:rtl/>
          <w:lang w:bidi="ar-JO"/>
        </w:rPr>
      </w:pPr>
    </w:p>
    <w:p w14:paraId="3F63EDA4" w14:textId="77777777" w:rsidR="001D4773" w:rsidRDefault="001D4773" w:rsidP="001D4773">
      <w:pPr>
        <w:rPr>
          <w:rtl/>
          <w:lang w:bidi="ar-JO"/>
        </w:rPr>
      </w:pPr>
    </w:p>
    <w:p w14:paraId="1D044F7D" w14:textId="3D28AD57" w:rsidR="001D4773" w:rsidRPr="00203DBD" w:rsidRDefault="00203DBD" w:rsidP="00203DBD">
      <w:pPr>
        <w:pStyle w:val="ListParagraph"/>
        <w:numPr>
          <w:ilvl w:val="0"/>
          <w:numId w:val="56"/>
        </w:numPr>
        <w:rPr>
          <w:lang w:bidi="ar-JO"/>
        </w:rPr>
      </w:pPr>
      <w:r w:rsidRPr="001D4773">
        <w:rPr>
          <w:b/>
          <w:bCs/>
          <w:lang w:bidi="ar-JO"/>
        </w:rPr>
        <w:lastRenderedPageBreak/>
        <w:t>Eroded Image</w:t>
      </w:r>
      <w:r w:rsidRPr="001D4773">
        <w:rPr>
          <w:lang w:bidi="ar-JO"/>
        </w:rPr>
        <w:br/>
      </w:r>
      <w:r>
        <w:rPr>
          <w:noProof/>
          <w:lang w:bidi="ar-JO"/>
        </w:rPr>
        <w:drawing>
          <wp:inline distT="0" distB="0" distL="0" distR="0" wp14:anchorId="1B565D9E" wp14:editId="16FC1A47">
            <wp:extent cx="3626570" cy="2392680"/>
            <wp:effectExtent l="0" t="0" r="0" b="7620"/>
            <wp:docPr id="13085990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99032" name="Picture 1308599032"/>
                    <pic:cNvPicPr/>
                  </pic:nvPicPr>
                  <pic:blipFill>
                    <a:blip r:embed="rId24"/>
                    <a:stretch>
                      <a:fillRect/>
                    </a:stretch>
                  </pic:blipFill>
                  <pic:spPr>
                    <a:xfrm>
                      <a:off x="0" y="0"/>
                      <a:ext cx="3654272" cy="2410957"/>
                    </a:xfrm>
                    <a:prstGeom prst="rect">
                      <a:avLst/>
                    </a:prstGeom>
                  </pic:spPr>
                </pic:pic>
              </a:graphicData>
            </a:graphic>
          </wp:inline>
        </w:drawing>
      </w:r>
    </w:p>
    <w:p w14:paraId="68E369F9" w14:textId="38775188" w:rsidR="00203DBD" w:rsidRDefault="00203DBD" w:rsidP="00203DBD">
      <w:pPr>
        <w:pStyle w:val="ListParagraph"/>
        <w:rPr>
          <w:lang w:bidi="ar-JO"/>
        </w:rPr>
      </w:pPr>
      <w:r w:rsidRPr="00203DBD">
        <w:rPr>
          <w:lang w:bidi="ar-JO"/>
        </w:rPr>
        <w:t xml:space="preserve">The Code of </w:t>
      </w:r>
      <w:r w:rsidRPr="001D4773">
        <w:rPr>
          <w:b/>
          <w:bCs/>
          <w:lang w:bidi="ar-JO"/>
        </w:rPr>
        <w:t xml:space="preserve">Eroded </w:t>
      </w:r>
      <w:r w:rsidRPr="00203DBD">
        <w:rPr>
          <w:lang w:bidi="ar-JO"/>
        </w:rPr>
        <w:t>Image:</w:t>
      </w:r>
    </w:p>
    <w:p w14:paraId="5C8E1797" w14:textId="594189CD" w:rsidR="00203DBD" w:rsidRDefault="00203DBD" w:rsidP="00203DBD">
      <w:pPr>
        <w:pStyle w:val="ListParagraph"/>
        <w:rPr>
          <w:rtl/>
          <w:lang w:bidi="ar-JO"/>
        </w:rPr>
      </w:pPr>
      <w:r w:rsidRPr="00203DBD">
        <w:rPr>
          <w:lang w:bidi="ar-JO"/>
        </w:rPr>
        <w:drawing>
          <wp:inline distT="0" distB="0" distL="0" distR="0" wp14:anchorId="42506300" wp14:editId="20F2D590">
            <wp:extent cx="4328535" cy="1143099"/>
            <wp:effectExtent l="0" t="0" r="0" b="0"/>
            <wp:docPr id="16095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2181" name=""/>
                    <pic:cNvPicPr/>
                  </pic:nvPicPr>
                  <pic:blipFill>
                    <a:blip r:embed="rId25"/>
                    <a:stretch>
                      <a:fillRect/>
                    </a:stretch>
                  </pic:blipFill>
                  <pic:spPr>
                    <a:xfrm>
                      <a:off x="0" y="0"/>
                      <a:ext cx="4328535" cy="1143099"/>
                    </a:xfrm>
                    <a:prstGeom prst="rect">
                      <a:avLst/>
                    </a:prstGeom>
                  </pic:spPr>
                </pic:pic>
              </a:graphicData>
            </a:graphic>
          </wp:inline>
        </w:drawing>
      </w:r>
    </w:p>
    <w:p w14:paraId="337FDD0A" w14:textId="77777777" w:rsidR="00203DBD" w:rsidRDefault="00203DBD" w:rsidP="00203DBD">
      <w:pPr>
        <w:pStyle w:val="ListParagraph"/>
        <w:rPr>
          <w:rtl/>
          <w:lang w:bidi="ar-JO"/>
        </w:rPr>
      </w:pPr>
    </w:p>
    <w:p w14:paraId="1F664FCC" w14:textId="77777777" w:rsidR="00203DBD" w:rsidRDefault="00203DBD" w:rsidP="00203DBD">
      <w:pPr>
        <w:pStyle w:val="ListParagraph"/>
        <w:rPr>
          <w:rtl/>
          <w:lang w:bidi="ar-JO"/>
        </w:rPr>
      </w:pPr>
    </w:p>
    <w:p w14:paraId="088C4F7A" w14:textId="2C9B626E" w:rsidR="00203DBD" w:rsidRPr="00203DBD" w:rsidRDefault="00203DBD" w:rsidP="00203DBD">
      <w:pPr>
        <w:pStyle w:val="ListParagraph"/>
        <w:numPr>
          <w:ilvl w:val="0"/>
          <w:numId w:val="56"/>
        </w:numPr>
        <w:rPr>
          <w:lang w:bidi="ar-JO"/>
        </w:rPr>
      </w:pPr>
      <w:r w:rsidRPr="001D4773">
        <w:rPr>
          <w:b/>
          <w:bCs/>
          <w:lang w:bidi="ar-JO"/>
        </w:rPr>
        <w:t>Thin Boundaries</w:t>
      </w:r>
    </w:p>
    <w:p w14:paraId="0B298189" w14:textId="0E5E823F" w:rsidR="001D4773" w:rsidRDefault="00203DBD" w:rsidP="00203DBD">
      <w:pPr>
        <w:pStyle w:val="ListParagraph"/>
        <w:rPr>
          <w:rtl/>
          <w:lang w:bidi="ar-JO"/>
        </w:rPr>
      </w:pPr>
      <w:r>
        <w:rPr>
          <w:noProof/>
          <w:lang w:bidi="ar-JO"/>
        </w:rPr>
        <w:drawing>
          <wp:inline distT="0" distB="0" distL="0" distR="0" wp14:anchorId="229731F4" wp14:editId="5BD12D59">
            <wp:extent cx="4192499" cy="2766060"/>
            <wp:effectExtent l="0" t="0" r="0" b="0"/>
            <wp:docPr id="2663707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0729" name="Picture 266370729"/>
                    <pic:cNvPicPr/>
                  </pic:nvPicPr>
                  <pic:blipFill>
                    <a:blip r:embed="rId26"/>
                    <a:stretch>
                      <a:fillRect/>
                    </a:stretch>
                  </pic:blipFill>
                  <pic:spPr>
                    <a:xfrm>
                      <a:off x="0" y="0"/>
                      <a:ext cx="4227700" cy="2789284"/>
                    </a:xfrm>
                    <a:prstGeom prst="rect">
                      <a:avLst/>
                    </a:prstGeom>
                  </pic:spPr>
                </pic:pic>
              </a:graphicData>
            </a:graphic>
          </wp:inline>
        </w:drawing>
      </w:r>
    </w:p>
    <w:p w14:paraId="456CD7EB" w14:textId="77777777" w:rsidR="00203DBD" w:rsidRDefault="00203DBD" w:rsidP="00203DBD">
      <w:pPr>
        <w:pStyle w:val="ListParagraph"/>
        <w:rPr>
          <w:rtl/>
          <w:lang w:bidi="ar-JO"/>
        </w:rPr>
      </w:pPr>
    </w:p>
    <w:p w14:paraId="48DC99C0" w14:textId="6D61A3AD" w:rsidR="00203DBD" w:rsidRDefault="00203DBD" w:rsidP="00203DBD">
      <w:pPr>
        <w:pStyle w:val="ListParagraph"/>
        <w:rPr>
          <w:rtl/>
          <w:lang w:bidi="ar-JO"/>
        </w:rPr>
      </w:pPr>
      <w:r w:rsidRPr="00203DBD">
        <w:rPr>
          <w:lang w:bidi="ar-JO"/>
        </w:rPr>
        <w:t xml:space="preserve">The Code of </w:t>
      </w:r>
      <w:r w:rsidRPr="001D4773">
        <w:rPr>
          <w:b/>
          <w:bCs/>
          <w:lang w:bidi="ar-JO"/>
        </w:rPr>
        <w:t>Thin Boundaries</w:t>
      </w:r>
      <w:r w:rsidRPr="00203DBD">
        <w:rPr>
          <w:lang w:bidi="ar-JO"/>
        </w:rPr>
        <w:t xml:space="preserve"> </w:t>
      </w:r>
      <w:r w:rsidRPr="00203DBD">
        <w:rPr>
          <w:lang w:bidi="ar-JO"/>
        </w:rPr>
        <w:t>Image:</w:t>
      </w:r>
    </w:p>
    <w:p w14:paraId="0BDD9924" w14:textId="02C583DB" w:rsidR="001D4773" w:rsidRDefault="00203DBD" w:rsidP="00203DBD">
      <w:pPr>
        <w:pStyle w:val="ListParagraph"/>
        <w:rPr>
          <w:rtl/>
          <w:lang w:bidi="ar-JO"/>
        </w:rPr>
      </w:pPr>
      <w:r>
        <w:rPr>
          <w:noProof/>
        </w:rPr>
        <w:drawing>
          <wp:inline distT="0" distB="0" distL="0" distR="0" wp14:anchorId="0343A5AE" wp14:editId="33C76661">
            <wp:extent cx="5274310" cy="1160780"/>
            <wp:effectExtent l="0" t="0" r="2540" b="1270"/>
            <wp:docPr id="5677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64150" name=""/>
                    <pic:cNvPicPr/>
                  </pic:nvPicPr>
                  <pic:blipFill>
                    <a:blip r:embed="rId27"/>
                    <a:stretch>
                      <a:fillRect/>
                    </a:stretch>
                  </pic:blipFill>
                  <pic:spPr>
                    <a:xfrm>
                      <a:off x="0" y="0"/>
                      <a:ext cx="5274310" cy="1160780"/>
                    </a:xfrm>
                    <a:prstGeom prst="rect">
                      <a:avLst/>
                    </a:prstGeom>
                  </pic:spPr>
                </pic:pic>
              </a:graphicData>
            </a:graphic>
          </wp:inline>
        </w:drawing>
      </w:r>
    </w:p>
    <w:p w14:paraId="777F5E2F" w14:textId="0AA55D34" w:rsidR="00203DBD" w:rsidRPr="00203DBD" w:rsidRDefault="00203DBD" w:rsidP="00203DBD">
      <w:pPr>
        <w:pStyle w:val="ListParagraph"/>
        <w:numPr>
          <w:ilvl w:val="0"/>
          <w:numId w:val="56"/>
        </w:numPr>
        <w:rPr>
          <w:lang w:bidi="ar-JO"/>
        </w:rPr>
      </w:pPr>
      <w:r w:rsidRPr="001D4773">
        <w:rPr>
          <w:b/>
          <w:bCs/>
          <w:lang w:bidi="ar-JO"/>
        </w:rPr>
        <w:lastRenderedPageBreak/>
        <w:t>Thick Boundaries</w:t>
      </w:r>
    </w:p>
    <w:p w14:paraId="17B68B4D" w14:textId="1A455164" w:rsidR="001D4773" w:rsidRDefault="00203DBD" w:rsidP="00203DBD">
      <w:pPr>
        <w:pStyle w:val="ListParagraph"/>
        <w:rPr>
          <w:rtl/>
          <w:lang w:bidi="ar-JO"/>
        </w:rPr>
      </w:pPr>
      <w:r>
        <w:rPr>
          <w:noProof/>
          <w:lang w:bidi="ar-JO"/>
        </w:rPr>
        <w:drawing>
          <wp:inline distT="0" distB="0" distL="0" distR="0" wp14:anchorId="05488A84" wp14:editId="66BDCBEE">
            <wp:extent cx="4273346" cy="2819400"/>
            <wp:effectExtent l="0" t="0" r="0" b="0"/>
            <wp:docPr id="1784004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459" name="Picture 178400459"/>
                    <pic:cNvPicPr/>
                  </pic:nvPicPr>
                  <pic:blipFill>
                    <a:blip r:embed="rId28"/>
                    <a:stretch>
                      <a:fillRect/>
                    </a:stretch>
                  </pic:blipFill>
                  <pic:spPr>
                    <a:xfrm>
                      <a:off x="0" y="0"/>
                      <a:ext cx="4278756" cy="2822969"/>
                    </a:xfrm>
                    <a:prstGeom prst="rect">
                      <a:avLst/>
                    </a:prstGeom>
                  </pic:spPr>
                </pic:pic>
              </a:graphicData>
            </a:graphic>
          </wp:inline>
        </w:drawing>
      </w:r>
    </w:p>
    <w:p w14:paraId="4C0F00C6" w14:textId="78BF7579" w:rsidR="00203DBD" w:rsidRDefault="00203DBD" w:rsidP="00203DBD">
      <w:pPr>
        <w:pStyle w:val="ListParagraph"/>
        <w:rPr>
          <w:rtl/>
          <w:lang w:bidi="ar-JO"/>
        </w:rPr>
      </w:pPr>
      <w:r w:rsidRPr="00203DBD">
        <w:rPr>
          <w:lang w:bidi="ar-JO"/>
        </w:rPr>
        <w:t xml:space="preserve">The Code of </w:t>
      </w:r>
      <w:r w:rsidRPr="00203DBD">
        <w:rPr>
          <w:b/>
          <w:bCs/>
          <w:lang w:bidi="ar-JO"/>
        </w:rPr>
        <w:t xml:space="preserve">Thick Boundaries </w:t>
      </w:r>
      <w:r w:rsidRPr="00203DBD">
        <w:rPr>
          <w:lang w:bidi="ar-JO"/>
        </w:rPr>
        <w:t>Image:</w:t>
      </w:r>
    </w:p>
    <w:p w14:paraId="4A55F706" w14:textId="2D99A0AD" w:rsidR="00203DBD" w:rsidRDefault="00203DBD" w:rsidP="00203DBD">
      <w:pPr>
        <w:pStyle w:val="ListParagraph"/>
        <w:rPr>
          <w:lang w:bidi="ar-JO"/>
        </w:rPr>
      </w:pPr>
      <w:r w:rsidRPr="00203DBD">
        <w:rPr>
          <w:lang w:bidi="ar-JO"/>
        </w:rPr>
        <w:drawing>
          <wp:inline distT="0" distB="0" distL="0" distR="0" wp14:anchorId="53B5B02D" wp14:editId="7C3485B6">
            <wp:extent cx="5235394" cy="1234547"/>
            <wp:effectExtent l="0" t="0" r="3810" b="3810"/>
            <wp:docPr id="160047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73067" name=""/>
                    <pic:cNvPicPr/>
                  </pic:nvPicPr>
                  <pic:blipFill>
                    <a:blip r:embed="rId29"/>
                    <a:stretch>
                      <a:fillRect/>
                    </a:stretch>
                  </pic:blipFill>
                  <pic:spPr>
                    <a:xfrm>
                      <a:off x="0" y="0"/>
                      <a:ext cx="5235394" cy="1234547"/>
                    </a:xfrm>
                    <a:prstGeom prst="rect">
                      <a:avLst/>
                    </a:prstGeom>
                  </pic:spPr>
                </pic:pic>
              </a:graphicData>
            </a:graphic>
          </wp:inline>
        </w:drawing>
      </w:r>
    </w:p>
    <w:p w14:paraId="4E57CE09" w14:textId="433DF82B" w:rsidR="00203DBD" w:rsidRDefault="00203DBD" w:rsidP="00203DBD">
      <w:pPr>
        <w:pStyle w:val="ListParagraph"/>
        <w:numPr>
          <w:ilvl w:val="0"/>
          <w:numId w:val="56"/>
        </w:numPr>
        <w:rPr>
          <w:lang w:bidi="ar-JO"/>
        </w:rPr>
      </w:pPr>
      <w:r w:rsidRPr="00203DBD">
        <w:rPr>
          <w:lang w:bidi="ar-JO"/>
        </w:rPr>
        <w:t>Show All Results Together</w:t>
      </w:r>
    </w:p>
    <w:p w14:paraId="4E92310B" w14:textId="42A851C7" w:rsidR="00203DBD" w:rsidRDefault="00203DBD" w:rsidP="00203DBD">
      <w:pPr>
        <w:pStyle w:val="ListParagraph"/>
        <w:rPr>
          <w:rtl/>
          <w:lang w:bidi="ar-JO"/>
        </w:rPr>
      </w:pPr>
      <w:r>
        <w:rPr>
          <w:noProof/>
          <w:rtl/>
          <w:lang w:val="ar-JO" w:bidi="ar-JO"/>
        </w:rPr>
        <w:drawing>
          <wp:inline distT="0" distB="0" distL="0" distR="0" wp14:anchorId="4E56226C" wp14:editId="16659959">
            <wp:extent cx="3311894" cy="2484120"/>
            <wp:effectExtent l="0" t="0" r="3175" b="0"/>
            <wp:docPr id="6407347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4727" name="Picture 640734727"/>
                    <pic:cNvPicPr/>
                  </pic:nvPicPr>
                  <pic:blipFill>
                    <a:blip r:embed="rId30"/>
                    <a:stretch>
                      <a:fillRect/>
                    </a:stretch>
                  </pic:blipFill>
                  <pic:spPr>
                    <a:xfrm>
                      <a:off x="0" y="0"/>
                      <a:ext cx="3320328" cy="2490446"/>
                    </a:xfrm>
                    <a:prstGeom prst="rect">
                      <a:avLst/>
                    </a:prstGeom>
                  </pic:spPr>
                </pic:pic>
              </a:graphicData>
            </a:graphic>
          </wp:inline>
        </w:drawing>
      </w:r>
    </w:p>
    <w:p w14:paraId="46655CAB" w14:textId="711F9A60" w:rsidR="001D4773" w:rsidRDefault="00203DBD" w:rsidP="00203DBD">
      <w:pPr>
        <w:rPr>
          <w:rtl/>
          <w:lang w:bidi="ar-JO"/>
        </w:rPr>
      </w:pPr>
      <w:r w:rsidRPr="00203DBD">
        <w:rPr>
          <w:lang w:bidi="ar-JO"/>
        </w:rPr>
        <w:t xml:space="preserve">The Code of </w:t>
      </w:r>
      <w:r w:rsidRPr="00203DBD">
        <w:rPr>
          <w:b/>
          <w:bCs/>
          <w:lang w:bidi="ar-JO"/>
        </w:rPr>
        <w:t>Show All Results</w:t>
      </w:r>
      <w:r>
        <w:rPr>
          <w:rFonts w:hint="cs"/>
          <w:b/>
          <w:bCs/>
          <w:rtl/>
          <w:lang w:bidi="ar-JO"/>
        </w:rPr>
        <w:t xml:space="preserve"> </w:t>
      </w:r>
      <w:r w:rsidRPr="00203DBD">
        <w:rPr>
          <w:lang w:bidi="ar-JO"/>
        </w:rPr>
        <w:t>Image:</w:t>
      </w:r>
    </w:p>
    <w:p w14:paraId="179A180A" w14:textId="32038D0B" w:rsidR="001D4773" w:rsidRPr="001D4773" w:rsidRDefault="00203DBD" w:rsidP="00203DBD">
      <w:pPr>
        <w:rPr>
          <w:rtl/>
          <w:lang w:bidi="ar-JO"/>
        </w:rPr>
      </w:pPr>
      <w:r w:rsidRPr="00203DBD">
        <w:rPr>
          <w:lang w:bidi="ar-JO"/>
        </w:rPr>
        <w:drawing>
          <wp:inline distT="0" distB="0" distL="0" distR="0" wp14:anchorId="48FEC1E2" wp14:editId="56D4851D">
            <wp:extent cx="3848100" cy="1071593"/>
            <wp:effectExtent l="0" t="0" r="0" b="0"/>
            <wp:docPr id="115482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0079" name=""/>
                    <pic:cNvPicPr/>
                  </pic:nvPicPr>
                  <pic:blipFill>
                    <a:blip r:embed="rId31"/>
                    <a:stretch>
                      <a:fillRect/>
                    </a:stretch>
                  </pic:blipFill>
                  <pic:spPr>
                    <a:xfrm>
                      <a:off x="0" y="0"/>
                      <a:ext cx="3862494" cy="1075601"/>
                    </a:xfrm>
                    <a:prstGeom prst="rect">
                      <a:avLst/>
                    </a:prstGeom>
                  </pic:spPr>
                </pic:pic>
              </a:graphicData>
            </a:graphic>
          </wp:inline>
        </w:drawing>
      </w:r>
    </w:p>
    <w:p w14:paraId="4D0410DE" w14:textId="2CC8D141" w:rsidR="007247FB" w:rsidRPr="007247FB" w:rsidRDefault="001D4773" w:rsidP="001D4773">
      <w:pPr>
        <w:pStyle w:val="IntenseQuote"/>
        <w:ind w:left="0"/>
        <w:rPr>
          <w:lang w:bidi="ar-JO"/>
        </w:rPr>
      </w:pPr>
      <w:r w:rsidRPr="001D4773">
        <w:rPr>
          <w:lang w:bidi="ar-JO"/>
        </w:rPr>
        <w:lastRenderedPageBreak/>
        <w:t>Conclusion</w:t>
      </w:r>
      <w:r>
        <w:rPr>
          <w:rFonts w:hint="cs"/>
          <w:rtl/>
          <w:lang w:bidi="ar-JO"/>
        </w:rPr>
        <w:t xml:space="preserve">         </w:t>
      </w:r>
    </w:p>
    <w:p w14:paraId="3D69FBCA" w14:textId="77777777" w:rsidR="00203DBD" w:rsidRPr="00203DBD" w:rsidRDefault="00203DBD" w:rsidP="00203DBD">
      <w:pPr>
        <w:jc w:val="both"/>
        <w:rPr>
          <w:lang w:bidi="ar-JO"/>
        </w:rPr>
      </w:pPr>
      <w:r w:rsidRPr="00203DBD">
        <w:rPr>
          <w:lang w:bidi="ar-JO"/>
        </w:rPr>
        <w:t>In this project, morphological image processing techniques were successfully applied to extract and enhance object boundaries from a digital image using MATLAB. The implemented pipeline included several key steps: converting the image to grayscale to focus on intensity information, applying adaptive thresholding to separate the object from the background, performing morphological erosion to refine the object structure and remove small noise, extracting thin boundaries by computing the difference between the binary and eroded images, and finally enhancing the boundaries using morphological dilation for better visual clarity.</w:t>
      </w:r>
    </w:p>
    <w:p w14:paraId="25ED538B" w14:textId="77777777" w:rsidR="00203DBD" w:rsidRPr="00203DBD" w:rsidRDefault="00203DBD" w:rsidP="00203DBD">
      <w:pPr>
        <w:jc w:val="both"/>
        <w:rPr>
          <w:lang w:bidi="ar-JO"/>
        </w:rPr>
      </w:pPr>
      <w:r w:rsidRPr="00203DBD">
        <w:rPr>
          <w:lang w:bidi="ar-JO"/>
        </w:rPr>
        <w:t>The results clearly demonstrate that each processing step plays a significant role in improving the final outcome. Grayscale conversion simplified the image while preserving essential intensity details, thresholding effectively segmented the object, erosion refined the shapes by removing unnecessary details, and boundary extraction provided precise outlines of the objects. Dilation further improved visibility, making the contours more distinct and suitable for visual analysis.</w:t>
      </w:r>
    </w:p>
    <w:p w14:paraId="1CAAC933" w14:textId="77777777" w:rsidR="00203DBD" w:rsidRPr="00203DBD" w:rsidRDefault="00203DBD" w:rsidP="00203DBD">
      <w:pPr>
        <w:jc w:val="both"/>
        <w:rPr>
          <w:lang w:bidi="ar-JO"/>
        </w:rPr>
      </w:pPr>
      <w:r w:rsidRPr="00203DBD">
        <w:rPr>
          <w:lang w:bidi="ar-JO"/>
        </w:rPr>
        <w:t>This project highlights the effectiveness of morphological operations in digital image processing, particularly for tasks requiring accurate boundary detection and object representation. Such techniques are widely applicable in real-world scenarios, including object recognition, medical imaging, quality inspection, and computer vision applications where precise object boundaries are essential.</w:t>
      </w:r>
    </w:p>
    <w:p w14:paraId="5EF56ADD" w14:textId="77777777" w:rsidR="00203DBD" w:rsidRPr="00203DBD" w:rsidRDefault="00203DBD" w:rsidP="00203DBD">
      <w:pPr>
        <w:jc w:val="both"/>
        <w:rPr>
          <w:lang w:bidi="ar-JO"/>
        </w:rPr>
      </w:pPr>
      <w:r w:rsidRPr="00203DBD">
        <w:rPr>
          <w:lang w:bidi="ar-JO"/>
        </w:rPr>
        <w:t>Overall, the study demonstrates that combining fundamental image processing techniques in a structured workflow can significantly enhance image analysis outcomes. The methodology used in this project can be further extended to more complex images or integrated with advanced algorithms for automated detection and analysis, making it a valuable approach for both academic and practical applications.</w:t>
      </w:r>
    </w:p>
    <w:p w14:paraId="371571A7" w14:textId="77777777" w:rsidR="001D4773" w:rsidRPr="007247FB" w:rsidRDefault="001D4773">
      <w:pPr>
        <w:rPr>
          <w:lang w:bidi="ar-JO"/>
        </w:rPr>
      </w:pPr>
    </w:p>
    <w:sectPr w:rsidR="001D4773" w:rsidRPr="007247FB" w:rsidSect="00991327">
      <w:pgSz w:w="11906" w:h="16838" w:code="9"/>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D63BE" w14:textId="77777777" w:rsidR="0033205F" w:rsidRDefault="0033205F" w:rsidP="00F63AD2">
      <w:pPr>
        <w:spacing w:after="0" w:line="240" w:lineRule="auto"/>
      </w:pPr>
      <w:r>
        <w:separator/>
      </w:r>
    </w:p>
  </w:endnote>
  <w:endnote w:type="continuationSeparator" w:id="0">
    <w:p w14:paraId="05F7D54B" w14:textId="77777777" w:rsidR="0033205F" w:rsidRDefault="0033205F" w:rsidP="00F63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5964D" w14:textId="77777777" w:rsidR="0033205F" w:rsidRDefault="0033205F" w:rsidP="00F63AD2">
      <w:pPr>
        <w:spacing w:after="0" w:line="240" w:lineRule="auto"/>
      </w:pPr>
      <w:r>
        <w:separator/>
      </w:r>
    </w:p>
  </w:footnote>
  <w:footnote w:type="continuationSeparator" w:id="0">
    <w:p w14:paraId="5D5CB80D" w14:textId="77777777" w:rsidR="0033205F" w:rsidRDefault="0033205F" w:rsidP="00F63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20591"/>
    <w:multiLevelType w:val="hybridMultilevel"/>
    <w:tmpl w:val="688C47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E249BB"/>
    <w:multiLevelType w:val="multilevel"/>
    <w:tmpl w:val="9E6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91BB5"/>
    <w:multiLevelType w:val="multilevel"/>
    <w:tmpl w:val="449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465E9"/>
    <w:multiLevelType w:val="hybridMultilevel"/>
    <w:tmpl w:val="E5741A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F1557FD"/>
    <w:multiLevelType w:val="multilevel"/>
    <w:tmpl w:val="8CF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F436B"/>
    <w:multiLevelType w:val="multilevel"/>
    <w:tmpl w:val="5EA2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840B9"/>
    <w:multiLevelType w:val="multilevel"/>
    <w:tmpl w:val="940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33454"/>
    <w:multiLevelType w:val="multilevel"/>
    <w:tmpl w:val="710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55748"/>
    <w:multiLevelType w:val="multilevel"/>
    <w:tmpl w:val="43D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07E4C"/>
    <w:multiLevelType w:val="multilevel"/>
    <w:tmpl w:val="032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67609"/>
    <w:multiLevelType w:val="hybridMultilevel"/>
    <w:tmpl w:val="05ECA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983C2E"/>
    <w:multiLevelType w:val="multilevel"/>
    <w:tmpl w:val="C69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C7542"/>
    <w:multiLevelType w:val="multilevel"/>
    <w:tmpl w:val="5F0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04846"/>
    <w:multiLevelType w:val="multilevel"/>
    <w:tmpl w:val="DEA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62EF2"/>
    <w:multiLevelType w:val="multilevel"/>
    <w:tmpl w:val="656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74E0A"/>
    <w:multiLevelType w:val="multilevel"/>
    <w:tmpl w:val="4AB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24384"/>
    <w:multiLevelType w:val="multilevel"/>
    <w:tmpl w:val="BDA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B00F6"/>
    <w:multiLevelType w:val="hybridMultilevel"/>
    <w:tmpl w:val="35AA4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E2A35DA"/>
    <w:multiLevelType w:val="multilevel"/>
    <w:tmpl w:val="48F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E201D"/>
    <w:multiLevelType w:val="multilevel"/>
    <w:tmpl w:val="3F6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65ACE"/>
    <w:multiLevelType w:val="hybridMultilevel"/>
    <w:tmpl w:val="922C3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F4C368C"/>
    <w:multiLevelType w:val="multilevel"/>
    <w:tmpl w:val="CD9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279A5"/>
    <w:multiLevelType w:val="multilevel"/>
    <w:tmpl w:val="F7E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13BE5"/>
    <w:multiLevelType w:val="multilevel"/>
    <w:tmpl w:val="06DC7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BB4481"/>
    <w:multiLevelType w:val="hybridMultilevel"/>
    <w:tmpl w:val="AF387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7DF23EC"/>
    <w:multiLevelType w:val="hybridMultilevel"/>
    <w:tmpl w:val="C0DEB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EC2A24"/>
    <w:multiLevelType w:val="multilevel"/>
    <w:tmpl w:val="BD6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B095F"/>
    <w:multiLevelType w:val="multilevel"/>
    <w:tmpl w:val="6E1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04E43"/>
    <w:multiLevelType w:val="hybridMultilevel"/>
    <w:tmpl w:val="589831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5FA384E"/>
    <w:multiLevelType w:val="multilevel"/>
    <w:tmpl w:val="8C7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52912"/>
    <w:multiLevelType w:val="multilevel"/>
    <w:tmpl w:val="84A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C4B7E"/>
    <w:multiLevelType w:val="multilevel"/>
    <w:tmpl w:val="C0D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0B2AB2"/>
    <w:multiLevelType w:val="multilevel"/>
    <w:tmpl w:val="5140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5A490C"/>
    <w:multiLevelType w:val="multilevel"/>
    <w:tmpl w:val="4C82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AC267B"/>
    <w:multiLevelType w:val="multilevel"/>
    <w:tmpl w:val="D3B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6F3838"/>
    <w:multiLevelType w:val="multilevel"/>
    <w:tmpl w:val="004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94699"/>
    <w:multiLevelType w:val="hybridMultilevel"/>
    <w:tmpl w:val="23B437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11C350F"/>
    <w:multiLevelType w:val="multilevel"/>
    <w:tmpl w:val="7FA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834538"/>
    <w:multiLevelType w:val="multilevel"/>
    <w:tmpl w:val="5D76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176249"/>
    <w:multiLevelType w:val="hybridMultilevel"/>
    <w:tmpl w:val="4BA67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1E60FF"/>
    <w:multiLevelType w:val="multilevel"/>
    <w:tmpl w:val="AFD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8E4342"/>
    <w:multiLevelType w:val="multilevel"/>
    <w:tmpl w:val="D4F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E428DA"/>
    <w:multiLevelType w:val="multilevel"/>
    <w:tmpl w:val="BE8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E3E7B"/>
    <w:multiLevelType w:val="hybridMultilevel"/>
    <w:tmpl w:val="87C05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67252D2"/>
    <w:multiLevelType w:val="multilevel"/>
    <w:tmpl w:val="0CC8C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D517D9"/>
    <w:multiLevelType w:val="hybridMultilevel"/>
    <w:tmpl w:val="36FE32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DEA43F4"/>
    <w:multiLevelType w:val="hybridMultilevel"/>
    <w:tmpl w:val="2FA886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835568">
    <w:abstractNumId w:val="8"/>
  </w:num>
  <w:num w:numId="2" w16cid:durableId="790436331">
    <w:abstractNumId w:val="6"/>
  </w:num>
  <w:num w:numId="3" w16cid:durableId="56441291">
    <w:abstractNumId w:val="5"/>
  </w:num>
  <w:num w:numId="4" w16cid:durableId="507453029">
    <w:abstractNumId w:val="4"/>
  </w:num>
  <w:num w:numId="5" w16cid:durableId="2138260038">
    <w:abstractNumId w:val="7"/>
  </w:num>
  <w:num w:numId="6" w16cid:durableId="1255748197">
    <w:abstractNumId w:val="3"/>
  </w:num>
  <w:num w:numId="7" w16cid:durableId="991906199">
    <w:abstractNumId w:val="2"/>
  </w:num>
  <w:num w:numId="8" w16cid:durableId="1613897915">
    <w:abstractNumId w:val="1"/>
  </w:num>
  <w:num w:numId="9" w16cid:durableId="1308701239">
    <w:abstractNumId w:val="0"/>
  </w:num>
  <w:num w:numId="10" w16cid:durableId="262301839">
    <w:abstractNumId w:val="53"/>
  </w:num>
  <w:num w:numId="11" w16cid:durableId="1206135523">
    <w:abstractNumId w:val="50"/>
  </w:num>
  <w:num w:numId="12" w16cid:durableId="274333973">
    <w:abstractNumId w:val="49"/>
  </w:num>
  <w:num w:numId="13" w16cid:durableId="208418288">
    <w:abstractNumId w:val="14"/>
  </w:num>
  <w:num w:numId="14" w16cid:durableId="1892616937">
    <w:abstractNumId w:val="21"/>
  </w:num>
  <w:num w:numId="15" w16cid:durableId="1885829329">
    <w:abstractNumId w:val="35"/>
  </w:num>
  <w:num w:numId="16" w16cid:durableId="1665549153">
    <w:abstractNumId w:val="28"/>
  </w:num>
  <w:num w:numId="17" w16cid:durableId="1559971412">
    <w:abstractNumId w:val="18"/>
  </w:num>
  <w:num w:numId="18" w16cid:durableId="823200206">
    <w:abstractNumId w:val="40"/>
  </w:num>
  <w:num w:numId="19" w16cid:durableId="1114210264">
    <w:abstractNumId w:val="16"/>
  </w:num>
  <w:num w:numId="20" w16cid:durableId="581380869">
    <w:abstractNumId w:val="51"/>
  </w:num>
  <w:num w:numId="21" w16cid:durableId="1761756559">
    <w:abstractNumId w:val="43"/>
  </w:num>
  <w:num w:numId="22" w16cid:durableId="1099761647">
    <w:abstractNumId w:val="30"/>
  </w:num>
  <w:num w:numId="23" w16cid:durableId="112138140">
    <w:abstractNumId w:val="15"/>
  </w:num>
  <w:num w:numId="24" w16cid:durableId="38362769">
    <w:abstractNumId w:val="36"/>
  </w:num>
  <w:num w:numId="25" w16cid:durableId="670958992">
    <w:abstractNumId w:val="31"/>
  </w:num>
  <w:num w:numId="26" w16cid:durableId="600989252">
    <w:abstractNumId w:val="20"/>
  </w:num>
  <w:num w:numId="27" w16cid:durableId="1430586979">
    <w:abstractNumId w:val="23"/>
  </w:num>
  <w:num w:numId="28" w16cid:durableId="622734173">
    <w:abstractNumId w:val="38"/>
  </w:num>
  <w:num w:numId="29" w16cid:durableId="581334176">
    <w:abstractNumId w:val="17"/>
  </w:num>
  <w:num w:numId="30" w16cid:durableId="831287833">
    <w:abstractNumId w:val="24"/>
  </w:num>
  <w:num w:numId="31" w16cid:durableId="35157175">
    <w:abstractNumId w:val="39"/>
  </w:num>
  <w:num w:numId="32" w16cid:durableId="1740640137">
    <w:abstractNumId w:val="46"/>
  </w:num>
  <w:num w:numId="33" w16cid:durableId="644313418">
    <w:abstractNumId w:val="13"/>
  </w:num>
  <w:num w:numId="34" w16cid:durableId="591863021">
    <w:abstractNumId w:val="10"/>
  </w:num>
  <w:num w:numId="35" w16cid:durableId="558982263">
    <w:abstractNumId w:val="22"/>
  </w:num>
  <w:num w:numId="36" w16cid:durableId="228855915">
    <w:abstractNumId w:val="19"/>
  </w:num>
  <w:num w:numId="37" w16cid:durableId="827356689">
    <w:abstractNumId w:val="44"/>
  </w:num>
  <w:num w:numId="38" w16cid:durableId="1811051939">
    <w:abstractNumId w:val="29"/>
  </w:num>
  <w:num w:numId="39" w16cid:durableId="2077167934">
    <w:abstractNumId w:val="42"/>
  </w:num>
  <w:num w:numId="40" w16cid:durableId="1772969227">
    <w:abstractNumId w:val="34"/>
  </w:num>
  <w:num w:numId="41" w16cid:durableId="1130829016">
    <w:abstractNumId w:val="25"/>
  </w:num>
  <w:num w:numId="42" w16cid:durableId="1036927198">
    <w:abstractNumId w:val="11"/>
  </w:num>
  <w:num w:numId="43" w16cid:durableId="569508457">
    <w:abstractNumId w:val="26"/>
  </w:num>
  <w:num w:numId="44" w16cid:durableId="1942446214">
    <w:abstractNumId w:val="33"/>
  </w:num>
  <w:num w:numId="45" w16cid:durableId="822620257">
    <w:abstractNumId w:val="27"/>
  </w:num>
  <w:num w:numId="46" w16cid:durableId="2138791124">
    <w:abstractNumId w:val="52"/>
  </w:num>
  <w:num w:numId="47" w16cid:durableId="2110658642">
    <w:abstractNumId w:val="47"/>
  </w:num>
  <w:num w:numId="48" w16cid:durableId="1885873177">
    <w:abstractNumId w:val="9"/>
  </w:num>
  <w:num w:numId="49" w16cid:durableId="1674063994">
    <w:abstractNumId w:val="54"/>
  </w:num>
  <w:num w:numId="50" w16cid:durableId="1301615992">
    <w:abstractNumId w:val="45"/>
  </w:num>
  <w:num w:numId="51" w16cid:durableId="93747524">
    <w:abstractNumId w:val="41"/>
  </w:num>
  <w:num w:numId="52" w16cid:durableId="1710107420">
    <w:abstractNumId w:val="32"/>
  </w:num>
  <w:num w:numId="53" w16cid:durableId="912465781">
    <w:abstractNumId w:val="55"/>
  </w:num>
  <w:num w:numId="54" w16cid:durableId="354157575">
    <w:abstractNumId w:val="37"/>
  </w:num>
  <w:num w:numId="55" w16cid:durableId="420613227">
    <w:abstractNumId w:val="12"/>
  </w:num>
  <w:num w:numId="56" w16cid:durableId="174367447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AE"/>
    <w:rsid w:val="00034616"/>
    <w:rsid w:val="00035188"/>
    <w:rsid w:val="00036F3B"/>
    <w:rsid w:val="0006063C"/>
    <w:rsid w:val="000747EA"/>
    <w:rsid w:val="000A13E2"/>
    <w:rsid w:val="000B7ABB"/>
    <w:rsid w:val="001120F4"/>
    <w:rsid w:val="00114344"/>
    <w:rsid w:val="0012776F"/>
    <w:rsid w:val="00135F99"/>
    <w:rsid w:val="0014394F"/>
    <w:rsid w:val="0015074B"/>
    <w:rsid w:val="00164D7E"/>
    <w:rsid w:val="00170871"/>
    <w:rsid w:val="001D4773"/>
    <w:rsid w:val="00203DBD"/>
    <w:rsid w:val="00220925"/>
    <w:rsid w:val="0022334C"/>
    <w:rsid w:val="00243580"/>
    <w:rsid w:val="00280724"/>
    <w:rsid w:val="0029639D"/>
    <w:rsid w:val="002F4E3B"/>
    <w:rsid w:val="00312018"/>
    <w:rsid w:val="00326F90"/>
    <w:rsid w:val="0033205F"/>
    <w:rsid w:val="003C2125"/>
    <w:rsid w:val="004A7D6F"/>
    <w:rsid w:val="004F7A15"/>
    <w:rsid w:val="0056271D"/>
    <w:rsid w:val="005B56C8"/>
    <w:rsid w:val="005F1A59"/>
    <w:rsid w:val="006345F3"/>
    <w:rsid w:val="00635DD5"/>
    <w:rsid w:val="006F5319"/>
    <w:rsid w:val="007247FB"/>
    <w:rsid w:val="00724D93"/>
    <w:rsid w:val="007A3F1C"/>
    <w:rsid w:val="007A6EBF"/>
    <w:rsid w:val="007D1BCE"/>
    <w:rsid w:val="008B09D7"/>
    <w:rsid w:val="008B183F"/>
    <w:rsid w:val="008E3CCD"/>
    <w:rsid w:val="008F41FA"/>
    <w:rsid w:val="00914EF0"/>
    <w:rsid w:val="00915B09"/>
    <w:rsid w:val="00957C79"/>
    <w:rsid w:val="009657C2"/>
    <w:rsid w:val="00991327"/>
    <w:rsid w:val="009A1464"/>
    <w:rsid w:val="009D65F6"/>
    <w:rsid w:val="009E2CCD"/>
    <w:rsid w:val="009F1A0B"/>
    <w:rsid w:val="00A14C32"/>
    <w:rsid w:val="00A26EFC"/>
    <w:rsid w:val="00A47FFD"/>
    <w:rsid w:val="00A557CC"/>
    <w:rsid w:val="00A81F67"/>
    <w:rsid w:val="00A90091"/>
    <w:rsid w:val="00A9352B"/>
    <w:rsid w:val="00AA1D8D"/>
    <w:rsid w:val="00AA7ECA"/>
    <w:rsid w:val="00AB0E26"/>
    <w:rsid w:val="00AB51D6"/>
    <w:rsid w:val="00AB6687"/>
    <w:rsid w:val="00AC7DAD"/>
    <w:rsid w:val="00AD7B1F"/>
    <w:rsid w:val="00B07DA6"/>
    <w:rsid w:val="00B07E5D"/>
    <w:rsid w:val="00B242E5"/>
    <w:rsid w:val="00B35153"/>
    <w:rsid w:val="00B36942"/>
    <w:rsid w:val="00B46A9E"/>
    <w:rsid w:val="00B47730"/>
    <w:rsid w:val="00B7590A"/>
    <w:rsid w:val="00B8656A"/>
    <w:rsid w:val="00BB0517"/>
    <w:rsid w:val="00BC2B85"/>
    <w:rsid w:val="00BD3BD4"/>
    <w:rsid w:val="00BF679F"/>
    <w:rsid w:val="00C11505"/>
    <w:rsid w:val="00C2204C"/>
    <w:rsid w:val="00C569C1"/>
    <w:rsid w:val="00C617B5"/>
    <w:rsid w:val="00C62009"/>
    <w:rsid w:val="00CB0664"/>
    <w:rsid w:val="00CB1A06"/>
    <w:rsid w:val="00CD19D9"/>
    <w:rsid w:val="00DB7893"/>
    <w:rsid w:val="00E90ACC"/>
    <w:rsid w:val="00EA7768"/>
    <w:rsid w:val="00EE1282"/>
    <w:rsid w:val="00EF66F3"/>
    <w:rsid w:val="00F0168D"/>
    <w:rsid w:val="00F169F7"/>
    <w:rsid w:val="00F254E2"/>
    <w:rsid w:val="00F35A95"/>
    <w:rsid w:val="00F63AD2"/>
    <w:rsid w:val="00FA1CD4"/>
    <w:rsid w:val="00FC02D4"/>
    <w:rsid w:val="00FC693F"/>
    <w:rsid w:val="00FE2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8DB82"/>
  <w14:defaultImageDpi w14:val="300"/>
  <w15:docId w15:val="{D631B97D-942E-4D5F-A16D-E96170D8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9D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07DA6"/>
  </w:style>
  <w:style w:type="character" w:styleId="Hyperlink">
    <w:name w:val="Hyperlink"/>
    <w:basedOn w:val="DefaultParagraphFont"/>
    <w:uiPriority w:val="99"/>
    <w:unhideWhenUsed/>
    <w:rsid w:val="00B07DA6"/>
    <w:rPr>
      <w:color w:val="0000FF" w:themeColor="hyperlink"/>
      <w:u w:val="single"/>
    </w:rPr>
  </w:style>
  <w:style w:type="character" w:styleId="UnresolvedMention">
    <w:name w:val="Unresolved Mention"/>
    <w:basedOn w:val="DefaultParagraphFont"/>
    <w:uiPriority w:val="99"/>
    <w:semiHidden/>
    <w:unhideWhenUsed/>
    <w:rsid w:val="00B07DA6"/>
    <w:rPr>
      <w:color w:val="605E5C"/>
      <w:shd w:val="clear" w:color="auto" w:fill="E1DFDD"/>
    </w:rPr>
  </w:style>
  <w:style w:type="paragraph" w:styleId="NormalWeb">
    <w:name w:val="Normal (Web)"/>
    <w:basedOn w:val="Normal"/>
    <w:uiPriority w:val="99"/>
    <w:semiHidden/>
    <w:unhideWhenUsed/>
    <w:rsid w:val="00FA1C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32%30%32%34%30%32%35%395@%7a%75%2e%65%64u.%6a%6f"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mailto:2%30%32%34%30268%37@%7a%75%2e%65d%75.%6ao" TargetMode="External"/><Relationship Id="rId17" Type="http://schemas.openxmlformats.org/officeDocument/2006/relationships/hyperlink" Target="mailto:%32%30%32%34%30%32%35%395@%7a%75%2e%65%64u.%6a%6f"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2%30%32%34%30268%37@%7a%75%2e%65d%75.%6ao"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32%30%32%33%300%37%300@%7a%75%2ee%64%75%2e%6a%6f" TargetMode="Externa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32%30%32%33%300%37%300@%7a%75%2ee%64%75%2e%6a%6f"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mailto:%3202%340%32%35%39%33@%7au.e%64%75.%6a%6f"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3202%340%32%35%39%33@%7au.e%64%75.%6a%6f"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8</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Medical Image Analysis for Cancer Cell Classification Using MATLAB</vt:lpstr>
    </vt:vector>
  </TitlesOfParts>
  <Manager/>
  <Company>College of Information Technology</Company>
  <LinksUpToDate>false</LinksUpToDate>
  <CharactersWithSpaces>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Image Analysis for Cancer Cell Classification Using MATLAB</dc:title>
  <dc:subject/>
  <dc:creator>Project Image Processing</dc:creator>
  <cp:keywords/>
  <dc:description>generated by python-docx</dc:description>
  <cp:lastModifiedBy>محمد عيسى الحاج</cp:lastModifiedBy>
  <cp:revision>24</cp:revision>
  <dcterms:created xsi:type="dcterms:W3CDTF">2025-11-09T23:03:00Z</dcterms:created>
  <dcterms:modified xsi:type="dcterms:W3CDTF">2026-01-07T14:05:00Z</dcterms:modified>
  <cp:category/>
</cp:coreProperties>
</file>