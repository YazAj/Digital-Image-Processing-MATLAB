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704037"/>
        <w:docPartObj>
          <w:docPartGallery w:val="Cover Pages"/>
          <w:docPartUnique/>
        </w:docPartObj>
      </w:sdtPr>
      <w:sdtEndPr>
        <w:rPr>
          <w:lang w:bidi="ar-JO"/>
        </w:rPr>
      </w:sdtEndPr>
      <w:sdtContent>
        <w:p w14:paraId="123F606E" w14:textId="6EB4494D" w:rsidR="00B07DA6" w:rsidRDefault="00DB7893">
          <w:pPr>
            <w:pStyle w:val="NoSpacing"/>
          </w:pPr>
          <w:r>
            <w:rPr>
              <w:noProof/>
            </w:rPr>
            <mc:AlternateContent>
              <mc:Choice Requires="wpg">
                <w:drawing>
                  <wp:anchor distT="0" distB="0" distL="114300" distR="114300" simplePos="0" relativeHeight="251659264" behindDoc="1" locked="0" layoutInCell="1" allowOverlap="1" wp14:anchorId="246306F9" wp14:editId="1694A09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205990" cy="9125585"/>
                    <wp:effectExtent l="0" t="0" r="3810" b="7620"/>
                    <wp:wrapNone/>
                    <wp:docPr id="2" name="Group 26"/>
                    <wp:cNvGraphicFramePr/>
                    <a:graphic xmlns:a="http://schemas.openxmlformats.org/drawingml/2006/main">
                      <a:graphicData uri="http://schemas.microsoft.com/office/word/2010/wordprocessingGroup">
                        <wpg:wgp>
                          <wpg:cNvGrpSpPr/>
                          <wpg:grpSpPr>
                            <a:xfrm>
                              <a:off x="0" y="0"/>
                              <a:ext cx="2206319" cy="9125585"/>
                              <a:chOff x="0" y="0"/>
                              <a:chExt cx="2206319"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1759" y="194267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DCD9DF" w14:textId="613C5276" w:rsidR="00B07DA6" w:rsidRDefault="00DB7893">
                                  <w:pPr>
                                    <w:pStyle w:val="NoSpacing"/>
                                    <w:jc w:val="right"/>
                                    <w:rPr>
                                      <w:color w:val="FFFFFF" w:themeColor="background1"/>
                                      <w:sz w:val="28"/>
                                      <w:szCs w:val="28"/>
                                    </w:rPr>
                                  </w:pPr>
                                  <w:r>
                                    <w:rPr>
                                      <w:color w:val="FFFFFF" w:themeColor="background1"/>
                                      <w:sz w:val="28"/>
                                      <w:szCs w:val="28"/>
                                    </w:rPr>
                                    <w:t>23/12/2025</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46306F9" id="Group 26" o:spid="_x0000_s1026" style="position:absolute;margin-left:0;margin-top:0;width:173.7pt;height:718.55pt;z-index:-251657216;mso-height-percent:950;mso-left-percent:40;mso-position-horizontal-relative:page;mso-position-vertical:center;mso-position-vertical-relative:page;mso-height-percent:950;mso-left-percent:40" coordsize="2206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Sc7ZyQAAGIEAQAOAAAAZHJzL2Uyb0RvYy54bWzsXW1vIzeS/n7A/QfBHw+4HfWLWpKxk0WQ&#10;NxyQ3Q02PuxnjSyPjZMlnaSJJ/fr76kqkio2i92KpWSTmc6HyGOVnyari6y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17;top:19426;width:21946;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8DCD9DF" w14:textId="613C5276" w:rsidR="00B07DA6" w:rsidRDefault="00DB7893">
                            <w:pPr>
                              <w:pStyle w:val="NoSpacing"/>
                              <w:jc w:val="right"/>
                              <w:rPr>
                                <w:color w:val="FFFFFF" w:themeColor="background1"/>
                                <w:sz w:val="28"/>
                                <w:szCs w:val="28"/>
                              </w:rPr>
                            </w:pPr>
                            <w:r>
                              <w:rPr>
                                <w:color w:val="FFFFFF" w:themeColor="background1"/>
                                <w:sz w:val="28"/>
                                <w:szCs w:val="28"/>
                              </w:rPr>
                              <w:t>23/12/2025</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8E3CCD">
            <w:rPr>
              <w:noProof/>
            </w:rPr>
            <w:drawing>
              <wp:anchor distT="0" distB="0" distL="114300" distR="114300" simplePos="0" relativeHeight="251664384" behindDoc="0" locked="0" layoutInCell="1" allowOverlap="1" wp14:anchorId="24949BBB" wp14:editId="156D0BF5">
                <wp:simplePos x="0" y="0"/>
                <wp:positionH relativeFrom="column">
                  <wp:posOffset>-171713</wp:posOffset>
                </wp:positionH>
                <wp:positionV relativeFrom="paragraph">
                  <wp:posOffset>0</wp:posOffset>
                </wp:positionV>
                <wp:extent cx="1472406" cy="1346200"/>
                <wp:effectExtent l="0" t="0" r="0" b="6350"/>
                <wp:wrapTopAndBottom/>
                <wp:docPr id="1230719986" name="Picture 1" descr="منصة التعلم الإلكترو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نصة التعلم الإلكترون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1350" cy="13543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7DA6">
            <w:rPr>
              <w:noProof/>
            </w:rPr>
            <mc:AlternateContent>
              <mc:Choice Requires="wps">
                <w:drawing>
                  <wp:anchor distT="0" distB="0" distL="114300" distR="114300" simplePos="0" relativeHeight="251661312" behindDoc="0" locked="0" layoutInCell="1" allowOverlap="1" wp14:anchorId="117C9E2B" wp14:editId="74CCA1D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807DF" w14:textId="21B383EA" w:rsidR="00B07DA6"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07DA6">
                                      <w:rPr>
                                        <w:color w:val="4F81BD" w:themeColor="accent1"/>
                                        <w:sz w:val="26"/>
                                        <w:szCs w:val="26"/>
                                      </w:rPr>
                                      <w:t>Project Image Processing</w:t>
                                    </w:r>
                                  </w:sdtContent>
                                </w:sdt>
                              </w:p>
                              <w:p w14:paraId="1292B9C0" w14:textId="6D076370" w:rsidR="00B07DA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7C9E2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A3807DF" w14:textId="21B383EA" w:rsidR="00B07DA6"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07DA6">
                                <w:rPr>
                                  <w:color w:val="4F81BD" w:themeColor="accent1"/>
                                  <w:sz w:val="26"/>
                                  <w:szCs w:val="26"/>
                                </w:rPr>
                                <w:t>Project Image Processing</w:t>
                              </w:r>
                            </w:sdtContent>
                          </w:sdt>
                        </w:p>
                        <w:p w14:paraId="1292B9C0" w14:textId="6D076370" w:rsidR="00B07DA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B07DA6" w:rsidRPr="00B07DA6">
                                <w:rPr>
                                  <w:caps/>
                                  <w:color w:val="595959" w:themeColor="text1" w:themeTint="A6"/>
                                  <w:sz w:val="20"/>
                                  <w:szCs w:val="20"/>
                                </w:rPr>
                                <w:t>College of Information Technology</w:t>
                              </w:r>
                            </w:sdtContent>
                          </w:sdt>
                        </w:p>
                      </w:txbxContent>
                    </v:textbox>
                    <w10:wrap anchorx="page" anchory="page"/>
                  </v:shape>
                </w:pict>
              </mc:Fallback>
            </mc:AlternateContent>
          </w:r>
          <w:r w:rsidR="00B07DA6">
            <w:rPr>
              <w:noProof/>
            </w:rPr>
            <mc:AlternateContent>
              <mc:Choice Requires="wps">
                <w:drawing>
                  <wp:anchor distT="0" distB="0" distL="114300" distR="114300" simplePos="0" relativeHeight="251660288" behindDoc="0" locked="0" layoutInCell="1" allowOverlap="1" wp14:anchorId="696AE870" wp14:editId="4563F76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65654956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FAB4C" w14:textId="7E5F22C8" w:rsidR="00B07DA6" w:rsidRPr="00B07DA6" w:rsidRDefault="00000000"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07DA6" w:rsidRPr="00B07DA6">
                                      <w:rPr>
                                        <w:sz w:val="24"/>
                                        <w:szCs w:val="24"/>
                                      </w:rPr>
                                      <w:t>Medical Image Analysis for Cancer Cell Classification Using MATLAB</w:t>
                                    </w:r>
                                  </w:sdtContent>
                                </w:sdt>
                              </w:p>
                              <w:p w14:paraId="6F9A1673" w14:textId="77777777" w:rsidR="00CB1A06" w:rsidRPr="00CB1A06" w:rsidRDefault="00CB1A06" w:rsidP="00CB1A06">
                                <w:pPr>
                                  <w:spacing w:before="120"/>
                                  <w:rPr>
                                    <w:color w:val="404040" w:themeColor="text1" w:themeTint="BF"/>
                                    <w:sz w:val="36"/>
                                    <w:szCs w:val="36"/>
                                  </w:rPr>
                                </w:pPr>
                                <w:r w:rsidRPr="00CB1A06">
                                  <w:rPr>
                                    <w:color w:val="404040" w:themeColor="text1" w:themeTint="BF"/>
                                    <w:sz w:val="36"/>
                                    <w:szCs w:val="36"/>
                                  </w:rPr>
                                  <w:t>Image Enhancement and Noise Reduction for Cancer Cell Images Using MATLAB</w:t>
                                </w:r>
                              </w:p>
                              <w:p w14:paraId="212B2F0B" w14:textId="0C59E45A" w:rsidR="00B07DA6" w:rsidRDefault="00B07DA6" w:rsidP="00CB1A06">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96AE87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10FAB4C" w14:textId="7E5F22C8" w:rsidR="00B07DA6" w:rsidRPr="00B07DA6" w:rsidRDefault="00000000"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07DA6" w:rsidRPr="00B07DA6">
                                <w:rPr>
                                  <w:sz w:val="24"/>
                                  <w:szCs w:val="24"/>
                                </w:rPr>
                                <w:t>Medical Image Analysis for Cancer Cell Classification Using MATLAB</w:t>
                              </w:r>
                            </w:sdtContent>
                          </w:sdt>
                        </w:p>
                        <w:p w14:paraId="6F9A1673" w14:textId="77777777" w:rsidR="00CB1A06" w:rsidRPr="00CB1A06" w:rsidRDefault="00CB1A06" w:rsidP="00CB1A06">
                          <w:pPr>
                            <w:spacing w:before="120"/>
                            <w:rPr>
                              <w:color w:val="404040" w:themeColor="text1" w:themeTint="BF"/>
                              <w:sz w:val="36"/>
                              <w:szCs w:val="36"/>
                            </w:rPr>
                          </w:pPr>
                          <w:r w:rsidRPr="00CB1A06">
                            <w:rPr>
                              <w:color w:val="404040" w:themeColor="text1" w:themeTint="BF"/>
                              <w:sz w:val="36"/>
                              <w:szCs w:val="36"/>
                            </w:rPr>
                            <w:t>Image Enhancement and Noise Reduction for Cancer Cell Images Using MATLAB</w:t>
                          </w:r>
                        </w:p>
                        <w:p w14:paraId="212B2F0B" w14:textId="0C59E45A" w:rsidR="00B07DA6" w:rsidRDefault="00B07DA6" w:rsidP="00CB1A06">
                          <w:pPr>
                            <w:spacing w:before="120"/>
                            <w:rPr>
                              <w:color w:val="404040" w:themeColor="text1" w:themeTint="BF"/>
                              <w:sz w:val="36"/>
                              <w:szCs w:val="36"/>
                            </w:rPr>
                          </w:pPr>
                        </w:p>
                      </w:txbxContent>
                    </v:textbox>
                    <w10:wrap anchorx="page" anchory="page"/>
                  </v:shape>
                </w:pict>
              </mc:Fallback>
            </mc:AlternateContent>
          </w:r>
          <w:r w:rsidR="000A13E2">
            <w:rPr>
              <w:rFonts w:hint="cs"/>
              <w:rtl/>
            </w:rPr>
            <w:t xml:space="preserve"> </w:t>
          </w:r>
        </w:p>
        <w:p w14:paraId="0CC3FCD1" w14:textId="3F44AF2A" w:rsidR="00B07DA6" w:rsidRDefault="00B07DA6" w:rsidP="0012776F">
          <w:pPr>
            <w:rPr>
              <w:rtl/>
              <w:lang w:bidi="ar-JO"/>
            </w:rPr>
          </w:pPr>
          <w:r>
            <w:rPr>
              <w:noProof/>
              <w:lang w:bidi="ar-JO"/>
            </w:rPr>
            <mc:AlternateContent>
              <mc:Choice Requires="wps">
                <w:drawing>
                  <wp:anchor distT="45720" distB="45720" distL="114300" distR="114300" simplePos="0" relativeHeight="251663360" behindDoc="0" locked="0" layoutInCell="1" allowOverlap="1" wp14:anchorId="3BD4322F" wp14:editId="1A50A31E">
                    <wp:simplePos x="0" y="0"/>
                    <wp:positionH relativeFrom="margin">
                      <wp:posOffset>1455420</wp:posOffset>
                    </wp:positionH>
                    <wp:positionV relativeFrom="paragraph">
                      <wp:posOffset>2156460</wp:posOffset>
                    </wp:positionV>
                    <wp:extent cx="3009900" cy="140462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404620"/>
                            </a:xfrm>
                            <a:prstGeom prst="rect">
                              <a:avLst/>
                            </a:prstGeom>
                            <a:solidFill>
                              <a:srgbClr val="FFFFFF"/>
                            </a:solidFill>
                            <a:ln w="9525">
                              <a:solidFill>
                                <a:srgbClr val="000000"/>
                              </a:solidFill>
                              <a:miter lim="800000"/>
                              <a:headEnd/>
                              <a:tailEnd/>
                            </a:ln>
                          </wps:spPr>
                          <wps:txbx>
                            <w:txbxContent>
                              <w:p w14:paraId="3D095520" w14:textId="77777777" w:rsidR="00C62009" w:rsidRDefault="00B07DA6" w:rsidP="00C62009">
                                <w:pPr>
                                  <w:rPr>
                                    <w:rtl/>
                                    <w:lang w:bidi="ar-JO"/>
                                  </w:rPr>
                                </w:pPr>
                                <w:r w:rsidRPr="00B07DA6">
                                  <w:rPr>
                                    <w:lang w:bidi="ar-JO"/>
                                  </w:rPr>
                                  <w:t>Team number</w:t>
                                </w:r>
                                <w:r>
                                  <w:rPr>
                                    <w:rFonts w:hint="cs"/>
                                    <w:rtl/>
                                    <w:lang w:bidi="ar-JO"/>
                                  </w:rPr>
                                  <w:t xml:space="preserve">: </w:t>
                                </w:r>
                                <w:r>
                                  <w:rPr>
                                    <w:lang w:bidi="ar-JO"/>
                                  </w:rPr>
                                  <w:t>G17</w:t>
                                </w:r>
                              </w:p>
                              <w:p w14:paraId="35C15C01" w14:textId="12AE1FDE" w:rsidR="00B07DA6" w:rsidRDefault="00B07DA6" w:rsidP="00C62009">
                                <w:pPr>
                                  <w:rPr>
                                    <w:lang w:bidi="ar-JO"/>
                                  </w:rPr>
                                </w:pPr>
                                <w:r w:rsidRPr="00B07DA6">
                                  <w:rPr>
                                    <w:lang w:bidi="ar-JO"/>
                                  </w:rPr>
                                  <w:t>Members by University ID Number</w:t>
                                </w:r>
                                <w:r w:rsidR="00C11505">
                                  <w:rPr>
                                    <w:lang w:bidi="ar-JO"/>
                                  </w:rPr>
                                  <w:t xml:space="preserve"> and Names</w:t>
                                </w:r>
                                <w:r>
                                  <w:rPr>
                                    <w:lang w:bidi="ar-JO"/>
                                  </w:rPr>
                                  <w:t>:</w:t>
                                </w:r>
                              </w:p>
                              <w:p w14:paraId="6D67C2F5" w14:textId="538B7202" w:rsidR="00B07DA6" w:rsidRDefault="00B07DA6" w:rsidP="00C11505">
                                <w:pPr>
                                  <w:pStyle w:val="ListParagraph"/>
                                  <w:numPr>
                                    <w:ilvl w:val="0"/>
                                    <w:numId w:val="36"/>
                                  </w:numPr>
                                  <w:rPr>
                                    <w:lang w:bidi="ar-JO"/>
                                  </w:rPr>
                                </w:pPr>
                                <w:hyperlink r:id="rId10" w:history="1">
                                  <w:r w:rsidRPr="00B07DA6">
                                    <w:rPr>
                                      <w:rStyle w:val="Hyperlink"/>
                                      <w:lang w:bidi="ar-JO"/>
                                    </w:rPr>
                                    <w:t>202402593</w:t>
                                  </w:r>
                                </w:hyperlink>
                                <w:r w:rsidR="00C11505">
                                  <w:rPr>
                                    <w:rFonts w:hint="cs"/>
                                    <w:rtl/>
                                  </w:rPr>
                                  <w:t xml:space="preserve">  يزيد محمد عيسى الحاج </w:t>
                                </w:r>
                              </w:p>
                              <w:p w14:paraId="11E5377A" w14:textId="55D04757" w:rsidR="00B07DA6" w:rsidRDefault="00B07DA6" w:rsidP="00C11505">
                                <w:pPr>
                                  <w:pStyle w:val="ListParagraph"/>
                                  <w:numPr>
                                    <w:ilvl w:val="0"/>
                                    <w:numId w:val="36"/>
                                  </w:numPr>
                                </w:pPr>
                                <w:hyperlink r:id="rId11" w:history="1">
                                  <w:r w:rsidRPr="00C11505">
                                    <w:rPr>
                                      <w:rStyle w:val="Hyperlink"/>
                                      <w:lang w:bidi="ar-JO"/>
                                    </w:rPr>
                                    <w:t>202300700</w:t>
                                  </w:r>
                                </w:hyperlink>
                                <w:r w:rsidR="00C11505" w:rsidRPr="00C11505">
                                  <w:rPr>
                                    <w:rtl/>
                                  </w:rPr>
                                  <w:t>محمد عمر كمال ابوخميش</w:t>
                                </w:r>
                                <w:r w:rsidR="00C11505">
                                  <w:rPr>
                                    <w:rFonts w:hint="cs"/>
                                    <w:rtl/>
                                  </w:rPr>
                                  <w:t xml:space="preserve"> </w:t>
                                </w:r>
                              </w:p>
                              <w:p w14:paraId="4F2F833E" w14:textId="3408EF47" w:rsidR="00B07DA6" w:rsidRDefault="003C2125" w:rsidP="003C2125">
                                <w:pPr>
                                  <w:pStyle w:val="ListParagraph"/>
                                  <w:numPr>
                                    <w:ilvl w:val="0"/>
                                    <w:numId w:val="36"/>
                                  </w:numPr>
                                  <w:rPr>
                                    <w:lang w:bidi="ar-JO"/>
                                  </w:rPr>
                                </w:pPr>
                                <w:hyperlink r:id="rId12" w:history="1">
                                  <w:r w:rsidRPr="003C2125">
                                    <w:rPr>
                                      <w:rStyle w:val="Hyperlink"/>
                                      <w:lang w:bidi="ar-JO"/>
                                    </w:rPr>
                                    <w:t>202402687</w:t>
                                  </w:r>
                                </w:hyperlink>
                                <w:r w:rsidR="00C11505">
                                  <w:rPr>
                                    <w:rFonts w:hint="cs"/>
                                    <w:rtl/>
                                  </w:rPr>
                                  <w:t xml:space="preserve"> عمر موسى سلمان أبو عنزة </w:t>
                                </w:r>
                              </w:p>
                              <w:p w14:paraId="5A435EE3" w14:textId="4AD93A7A" w:rsidR="003C2125" w:rsidRDefault="003C2125" w:rsidP="00C11505">
                                <w:pPr>
                                  <w:pStyle w:val="ListParagraph"/>
                                  <w:numPr>
                                    <w:ilvl w:val="0"/>
                                    <w:numId w:val="36"/>
                                  </w:numPr>
                                </w:pPr>
                                <w:hyperlink r:id="rId13" w:history="1">
                                  <w:r w:rsidRPr="00C11505">
                                    <w:rPr>
                                      <w:rStyle w:val="Hyperlink"/>
                                      <w:lang w:bidi="ar-JO"/>
                                    </w:rPr>
                                    <w:t>202402595</w:t>
                                  </w:r>
                                </w:hyperlink>
                                <w:r w:rsidR="00C11505" w:rsidRPr="00C11505">
                                  <w:rPr>
                                    <w:rFonts w:hint="cs"/>
                                    <w:rtl/>
                                  </w:rPr>
                                  <w:t xml:space="preserve"> </w:t>
                                </w:r>
                                <w:r w:rsidR="00C11505" w:rsidRPr="00C11505">
                                  <w:rPr>
                                    <w:rtl/>
                                  </w:rPr>
                                  <w:t>سعد مصطفى احمد خليفات</w:t>
                                </w:r>
                                <w:r w:rsidR="00A557CC">
                                  <w:rPr>
                                    <w:rFonts w:hint="cs"/>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4322F" id="Text Box 2" o:spid="_x0000_s1057" type="#_x0000_t202" style="position:absolute;margin-left:114.6pt;margin-top:169.8pt;width:237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">
                    <v:textbox style="mso-fit-shape-to-text:t">
                      <w:txbxContent>
                        <w:p w14:paraId="3D095520" w14:textId="77777777" w:rsidR="00C62009" w:rsidRDefault="00B07DA6" w:rsidP="00C62009">
                          <w:pPr>
                            <w:rPr>
                              <w:rtl/>
                              <w:lang w:bidi="ar-JO"/>
                            </w:rPr>
                          </w:pPr>
                          <w:r w:rsidRPr="00B07DA6">
                            <w:rPr>
                              <w:lang w:bidi="ar-JO"/>
                            </w:rPr>
                            <w:t>Team number</w:t>
                          </w:r>
                          <w:r>
                            <w:rPr>
                              <w:rFonts w:hint="cs"/>
                              <w:rtl/>
                              <w:lang w:bidi="ar-JO"/>
                            </w:rPr>
                            <w:t xml:space="preserve">: </w:t>
                          </w:r>
                          <w:r>
                            <w:rPr>
                              <w:lang w:bidi="ar-JO"/>
                            </w:rPr>
                            <w:t>G17</w:t>
                          </w:r>
                        </w:p>
                        <w:p w14:paraId="35C15C01" w14:textId="12AE1FDE" w:rsidR="00B07DA6" w:rsidRDefault="00B07DA6" w:rsidP="00C62009">
                          <w:pPr>
                            <w:rPr>
                              <w:lang w:bidi="ar-JO"/>
                            </w:rPr>
                          </w:pPr>
                          <w:r w:rsidRPr="00B07DA6">
                            <w:rPr>
                              <w:lang w:bidi="ar-JO"/>
                            </w:rPr>
                            <w:t>Members by University ID Number</w:t>
                          </w:r>
                          <w:r w:rsidR="00C11505">
                            <w:rPr>
                              <w:lang w:bidi="ar-JO"/>
                            </w:rPr>
                            <w:t xml:space="preserve"> and Names</w:t>
                          </w:r>
                          <w:r>
                            <w:rPr>
                              <w:lang w:bidi="ar-JO"/>
                            </w:rPr>
                            <w:t>:</w:t>
                          </w:r>
                        </w:p>
                        <w:p w14:paraId="6D67C2F5" w14:textId="538B7202" w:rsidR="00B07DA6" w:rsidRDefault="00B07DA6" w:rsidP="00C11505">
                          <w:pPr>
                            <w:pStyle w:val="ListParagraph"/>
                            <w:numPr>
                              <w:ilvl w:val="0"/>
                              <w:numId w:val="36"/>
                            </w:numPr>
                            <w:rPr>
                              <w:lang w:bidi="ar-JO"/>
                            </w:rPr>
                          </w:pPr>
                          <w:hyperlink r:id="rId14" w:history="1">
                            <w:r w:rsidRPr="00B07DA6">
                              <w:rPr>
                                <w:rStyle w:val="Hyperlink"/>
                                <w:lang w:bidi="ar-JO"/>
                              </w:rPr>
                              <w:t>202402593</w:t>
                            </w:r>
                          </w:hyperlink>
                          <w:r w:rsidR="00C11505">
                            <w:rPr>
                              <w:rFonts w:hint="cs"/>
                              <w:rtl/>
                            </w:rPr>
                            <w:t xml:space="preserve">  يزيد محمد عيسى الحاج </w:t>
                          </w:r>
                        </w:p>
                        <w:p w14:paraId="11E5377A" w14:textId="55D04757" w:rsidR="00B07DA6" w:rsidRDefault="00B07DA6" w:rsidP="00C11505">
                          <w:pPr>
                            <w:pStyle w:val="ListParagraph"/>
                            <w:numPr>
                              <w:ilvl w:val="0"/>
                              <w:numId w:val="36"/>
                            </w:numPr>
                          </w:pPr>
                          <w:hyperlink r:id="rId15" w:history="1">
                            <w:r w:rsidRPr="00C11505">
                              <w:rPr>
                                <w:rStyle w:val="Hyperlink"/>
                                <w:lang w:bidi="ar-JO"/>
                              </w:rPr>
                              <w:t>202300700</w:t>
                            </w:r>
                          </w:hyperlink>
                          <w:r w:rsidR="00C11505" w:rsidRPr="00C11505">
                            <w:rPr>
                              <w:rtl/>
                            </w:rPr>
                            <w:t>محمد عمر كمال ابوخميش</w:t>
                          </w:r>
                          <w:r w:rsidR="00C11505">
                            <w:rPr>
                              <w:rFonts w:hint="cs"/>
                              <w:rtl/>
                            </w:rPr>
                            <w:t xml:space="preserve"> </w:t>
                          </w:r>
                        </w:p>
                        <w:p w14:paraId="4F2F833E" w14:textId="3408EF47" w:rsidR="00B07DA6" w:rsidRDefault="003C2125" w:rsidP="003C2125">
                          <w:pPr>
                            <w:pStyle w:val="ListParagraph"/>
                            <w:numPr>
                              <w:ilvl w:val="0"/>
                              <w:numId w:val="36"/>
                            </w:numPr>
                            <w:rPr>
                              <w:lang w:bidi="ar-JO"/>
                            </w:rPr>
                          </w:pPr>
                          <w:hyperlink r:id="rId16" w:history="1">
                            <w:r w:rsidRPr="003C2125">
                              <w:rPr>
                                <w:rStyle w:val="Hyperlink"/>
                                <w:lang w:bidi="ar-JO"/>
                              </w:rPr>
                              <w:t>202402687</w:t>
                            </w:r>
                          </w:hyperlink>
                          <w:r w:rsidR="00C11505">
                            <w:rPr>
                              <w:rFonts w:hint="cs"/>
                              <w:rtl/>
                            </w:rPr>
                            <w:t xml:space="preserve"> عمر موسى سلمان أبو عنزة </w:t>
                          </w:r>
                        </w:p>
                        <w:p w14:paraId="5A435EE3" w14:textId="4AD93A7A" w:rsidR="003C2125" w:rsidRDefault="003C2125" w:rsidP="00C11505">
                          <w:pPr>
                            <w:pStyle w:val="ListParagraph"/>
                            <w:numPr>
                              <w:ilvl w:val="0"/>
                              <w:numId w:val="36"/>
                            </w:numPr>
                          </w:pPr>
                          <w:hyperlink r:id="rId17" w:history="1">
                            <w:r w:rsidRPr="00C11505">
                              <w:rPr>
                                <w:rStyle w:val="Hyperlink"/>
                                <w:lang w:bidi="ar-JO"/>
                              </w:rPr>
                              <w:t>202402595</w:t>
                            </w:r>
                          </w:hyperlink>
                          <w:r w:rsidR="00C11505" w:rsidRPr="00C11505">
                            <w:rPr>
                              <w:rFonts w:hint="cs"/>
                              <w:rtl/>
                            </w:rPr>
                            <w:t xml:space="preserve"> </w:t>
                          </w:r>
                          <w:r w:rsidR="00C11505" w:rsidRPr="00C11505">
                            <w:rPr>
                              <w:rtl/>
                            </w:rPr>
                            <w:t>سعد مصطفى احمد خليفات</w:t>
                          </w:r>
                          <w:r w:rsidR="00A557CC">
                            <w:rPr>
                              <w:rFonts w:hint="cs"/>
                              <w:rtl/>
                            </w:rPr>
                            <w:t xml:space="preserve"> </w:t>
                          </w:r>
                        </w:p>
                      </w:txbxContent>
                    </v:textbox>
                    <w10:wrap type="square" anchorx="margin"/>
                  </v:shape>
                </w:pict>
              </mc:Fallback>
            </mc:AlternateContent>
          </w:r>
          <w:r>
            <w:rPr>
              <w:lang w:bidi="ar-JO"/>
            </w:rPr>
            <w:br w:type="page"/>
          </w:r>
        </w:p>
      </w:sdtContent>
    </w:sdt>
    <w:p w14:paraId="3CBBEA4D" w14:textId="77777777" w:rsidR="000B7ABB" w:rsidRDefault="00000000" w:rsidP="00FA1CD4">
      <w:pPr>
        <w:pStyle w:val="Heading1"/>
      </w:pPr>
      <w:r>
        <w:lastRenderedPageBreak/>
        <w:t>Digital Image Processing Project Documentation</w:t>
      </w:r>
    </w:p>
    <w:p w14:paraId="10185BC6" w14:textId="77777777" w:rsidR="000B7ABB" w:rsidRDefault="00000000">
      <w:pPr>
        <w:pStyle w:val="Heading2"/>
      </w:pPr>
      <w:r>
        <w:t>Introduction</w:t>
      </w:r>
    </w:p>
    <w:p w14:paraId="2BDD8BAB" w14:textId="2CF2B58F" w:rsidR="00FA1CD4" w:rsidRPr="00FA1CD4" w:rsidRDefault="00FA1CD4" w:rsidP="00AB51D6">
      <w:pPr>
        <w:jc w:val="both"/>
      </w:pPr>
      <w:r w:rsidRPr="00FA1CD4">
        <w:t>Digital Image Processing (DIP) is a fundamental field in computer science and engineering that focuses on the manipulation and analysis of digital images using computational techniques. It plays a vital role</w:t>
      </w:r>
      <w:r w:rsidR="00C569C1">
        <w:rPr>
          <w:rFonts w:hint="cs"/>
          <w:rtl/>
        </w:rPr>
        <w:t xml:space="preserve"> </w:t>
      </w:r>
      <w:r w:rsidRPr="00FA1CD4">
        <w:t>in many real-world applications, including medical imaging, image enhancement, pattern recognition, and computer vision.</w:t>
      </w:r>
    </w:p>
    <w:p w14:paraId="6D43E69A" w14:textId="77777777" w:rsidR="00FA1CD4" w:rsidRPr="00FA1CD4" w:rsidRDefault="00FA1CD4" w:rsidP="00FA1CD4">
      <w:pPr>
        <w:jc w:val="both"/>
      </w:pPr>
      <w:r w:rsidRPr="00FA1CD4">
        <w:t>This project presents a detailed implementation of various digital image processing techniques using MATLAB, with a focus on image enhancement and noise reduction. The experiments were conducted on medical images of cancer cells in order to analyze how different types of noise affect image quality and how spatial domain filters can be used to improve visual clarity.</w:t>
      </w:r>
    </w:p>
    <w:p w14:paraId="60F286B9" w14:textId="77777777" w:rsidR="00FA1CD4" w:rsidRPr="00FA1CD4" w:rsidRDefault="00FA1CD4" w:rsidP="00AB51D6">
      <w:pPr>
        <w:jc w:val="both"/>
      </w:pPr>
      <w:r w:rsidRPr="00FA1CD4">
        <w:t>The project includes the application of grayscale conversion, noise addition, histogram analysis, and filtering techniques. Two common types of noise, namely Salt &amp; Pepper noise and Gaussian noise, were added to the images to simulate real-world image degradation. Several filters provided in the course material were then applied to evaluate their effectiveness in noise removal.</w:t>
      </w:r>
    </w:p>
    <w:p w14:paraId="53274CE2" w14:textId="77777777" w:rsidR="00FA1CD4" w:rsidRPr="00FA1CD4" w:rsidRDefault="00FA1CD4" w:rsidP="00A90091">
      <w:r w:rsidRPr="00FA1CD4">
        <w:t>The impact of each processing step was analyzed both visually and statistically using histograms. This comparison allows for a better understanding of how image transformations influence pixel intensity distribution and overall image quality.</w:t>
      </w:r>
    </w:p>
    <w:p w14:paraId="0CBC7ABE" w14:textId="77777777" w:rsidR="00FA1CD4" w:rsidRDefault="00FA1CD4" w:rsidP="00FA1CD4">
      <w:pPr>
        <w:jc w:val="both"/>
      </w:pPr>
    </w:p>
    <w:p w14:paraId="3DEF7438" w14:textId="4BC3ECF3" w:rsidR="00FA1CD4" w:rsidRPr="00FA1CD4" w:rsidRDefault="00000000" w:rsidP="00FA1CD4">
      <w:pPr>
        <w:pStyle w:val="Heading2"/>
      </w:pPr>
      <w:r>
        <w:t>Project Objectives</w:t>
      </w:r>
      <w:r>
        <w:br/>
        <w:t xml:space="preserve">- </w:t>
      </w:r>
      <w:r w:rsidR="00FA1CD4" w:rsidRPr="00FA1CD4">
        <w:rPr>
          <w:rFonts w:asciiTheme="minorHAnsi" w:hAnsiTheme="minorHAnsi" w:cstheme="minorBidi"/>
          <w:sz w:val="22"/>
          <w:szCs w:val="22"/>
        </w:rPr>
        <w:t>The main objectives of this project are:</w:t>
      </w:r>
    </w:p>
    <w:p w14:paraId="4D4922DE" w14:textId="77777777" w:rsidR="00FA1CD4" w:rsidRDefault="00FA1CD4" w:rsidP="00FA1CD4">
      <w:pPr>
        <w:pStyle w:val="ListParagraph"/>
        <w:numPr>
          <w:ilvl w:val="0"/>
          <w:numId w:val="38"/>
        </w:numPr>
        <w:rPr>
          <w:rtl/>
        </w:rPr>
      </w:pPr>
      <w:r w:rsidRPr="00FA1CD4">
        <w:t>To explain the mechanisms of applying digital image processing techniques to digital images.</w:t>
      </w:r>
    </w:p>
    <w:p w14:paraId="104EE39C" w14:textId="0213D117" w:rsidR="00FA1CD4" w:rsidRPr="00FA1CD4" w:rsidRDefault="00FA1CD4" w:rsidP="00FA1CD4">
      <w:pPr>
        <w:pStyle w:val="ListParagraph"/>
        <w:numPr>
          <w:ilvl w:val="0"/>
          <w:numId w:val="38"/>
        </w:numPr>
      </w:pPr>
      <w:r w:rsidRPr="00FA1CD4">
        <w:t>To study the effect of different types of noise on image quality.</w:t>
      </w:r>
    </w:p>
    <w:p w14:paraId="3D7E8E98" w14:textId="77777777" w:rsidR="00FA1CD4" w:rsidRPr="00FA1CD4" w:rsidRDefault="00FA1CD4" w:rsidP="00FA1CD4">
      <w:pPr>
        <w:pStyle w:val="ListParagraph"/>
        <w:numPr>
          <w:ilvl w:val="0"/>
          <w:numId w:val="38"/>
        </w:numPr>
      </w:pPr>
      <w:r w:rsidRPr="00FA1CD4">
        <w:t>To analyze the performance of various spatial domain filters in noise reduction.</w:t>
      </w:r>
    </w:p>
    <w:p w14:paraId="3B313C87" w14:textId="77777777" w:rsidR="00FA1CD4" w:rsidRPr="00FA1CD4" w:rsidRDefault="00FA1CD4" w:rsidP="00FA1CD4">
      <w:pPr>
        <w:pStyle w:val="ListParagraph"/>
        <w:numPr>
          <w:ilvl w:val="0"/>
          <w:numId w:val="38"/>
        </w:numPr>
      </w:pPr>
      <w:r w:rsidRPr="00FA1CD4">
        <w:t>To compare image results before and after processing using visual inspection and histogram analysis.</w:t>
      </w:r>
    </w:p>
    <w:p w14:paraId="26AFBD7E" w14:textId="6AEBE2AE" w:rsidR="000B7ABB" w:rsidRDefault="000B7ABB" w:rsidP="00C62009"/>
    <w:p w14:paraId="4680E517" w14:textId="21CE123D" w:rsidR="00C62009" w:rsidRPr="00C62009" w:rsidRDefault="006345F3" w:rsidP="00C62009">
      <w:pPr>
        <w:pStyle w:val="Heading2"/>
      </w:pPr>
      <w:r>
        <w:t>Project Steps</w:t>
      </w:r>
    </w:p>
    <w:p w14:paraId="3F6DE54E" w14:textId="2A38322E" w:rsidR="00FA1CD4" w:rsidRDefault="00FA1CD4" w:rsidP="00FA1CD4">
      <w:pPr>
        <w:pStyle w:val="ListParagraph"/>
        <w:numPr>
          <w:ilvl w:val="0"/>
          <w:numId w:val="40"/>
        </w:numPr>
        <w:rPr>
          <w:rtl/>
        </w:rPr>
      </w:pPr>
      <w:r w:rsidRPr="00FA1CD4">
        <w:t>Import the original color image into MATLAB.</w:t>
      </w:r>
    </w:p>
    <w:p w14:paraId="4D505477" w14:textId="1BC0684C" w:rsidR="00FA1CD4" w:rsidRPr="00FA1CD4" w:rsidRDefault="00FA1CD4" w:rsidP="00FA1CD4">
      <w:pPr>
        <w:pStyle w:val="ListParagraph"/>
        <w:numPr>
          <w:ilvl w:val="0"/>
          <w:numId w:val="40"/>
        </w:numPr>
      </w:pPr>
      <w:r w:rsidRPr="00FA1CD4">
        <w:t>Convert the image to grayscale format.</w:t>
      </w:r>
    </w:p>
    <w:p w14:paraId="1DC53BEA" w14:textId="77777777" w:rsidR="00FA1CD4" w:rsidRPr="00FA1CD4" w:rsidRDefault="00FA1CD4" w:rsidP="00FA1CD4">
      <w:pPr>
        <w:pStyle w:val="ListParagraph"/>
        <w:numPr>
          <w:ilvl w:val="0"/>
          <w:numId w:val="40"/>
        </w:numPr>
      </w:pPr>
      <w:r w:rsidRPr="00FA1CD4">
        <w:t>Display the original and processed images.</w:t>
      </w:r>
    </w:p>
    <w:p w14:paraId="32983BF4" w14:textId="77777777" w:rsidR="00FA1CD4" w:rsidRPr="00FA1CD4" w:rsidRDefault="00FA1CD4" w:rsidP="00FA1CD4">
      <w:pPr>
        <w:pStyle w:val="ListParagraph"/>
        <w:numPr>
          <w:ilvl w:val="0"/>
          <w:numId w:val="40"/>
        </w:numPr>
      </w:pPr>
      <w:r w:rsidRPr="00FA1CD4">
        <w:t>Add different types of noise to the image.</w:t>
      </w:r>
    </w:p>
    <w:p w14:paraId="1540BF1C" w14:textId="77777777" w:rsidR="00FA1CD4" w:rsidRPr="00FA1CD4" w:rsidRDefault="00FA1CD4" w:rsidP="00FA1CD4">
      <w:pPr>
        <w:pStyle w:val="ListParagraph"/>
        <w:numPr>
          <w:ilvl w:val="0"/>
          <w:numId w:val="40"/>
        </w:numPr>
      </w:pPr>
      <w:r w:rsidRPr="00FA1CD4">
        <w:t>Apply suitable filtering techniques for each type of noise.</w:t>
      </w:r>
    </w:p>
    <w:p w14:paraId="6FF042E0" w14:textId="77777777" w:rsidR="00FA1CD4" w:rsidRPr="00FA1CD4" w:rsidRDefault="00FA1CD4" w:rsidP="00FA1CD4">
      <w:pPr>
        <w:pStyle w:val="ListParagraph"/>
        <w:numPr>
          <w:ilvl w:val="0"/>
          <w:numId w:val="40"/>
        </w:numPr>
      </w:pPr>
      <w:r w:rsidRPr="00FA1CD4">
        <w:t>Analyze the results visually and using histogram distributions.</w:t>
      </w:r>
    </w:p>
    <w:p w14:paraId="6F4283EF" w14:textId="77777777" w:rsidR="00FA1CD4" w:rsidRPr="00FA1CD4" w:rsidRDefault="00FA1CD4" w:rsidP="00FA1CD4">
      <w:pPr>
        <w:pStyle w:val="ListParagraph"/>
        <w:numPr>
          <w:ilvl w:val="0"/>
          <w:numId w:val="40"/>
        </w:numPr>
      </w:pPr>
      <w:r w:rsidRPr="00FA1CD4">
        <w:t>Save the output images for inclusion in the final report.</w:t>
      </w:r>
    </w:p>
    <w:p w14:paraId="492164DC" w14:textId="24CFFA77" w:rsidR="000B7ABB" w:rsidRPr="00BD3BD4" w:rsidRDefault="0022334C" w:rsidP="00BD3BD4">
      <w:pPr>
        <w:pStyle w:val="Title"/>
        <w:rPr>
          <w:rtl/>
        </w:rPr>
      </w:pPr>
      <w:r w:rsidRPr="00BD3BD4">
        <w:rPr>
          <w:rStyle w:val="TitleChar"/>
        </w:rPr>
        <w:lastRenderedPageBreak/>
        <w:t>Methodology</w:t>
      </w:r>
      <w:r w:rsidR="00F35A95" w:rsidRPr="00BD3BD4">
        <w:t>:</w:t>
      </w:r>
    </w:p>
    <w:p w14:paraId="3C96A0BC" w14:textId="75F3498B" w:rsidR="00035188" w:rsidRDefault="00035188" w:rsidP="009D65F6">
      <w:pPr>
        <w:rPr>
          <w:rFonts w:asciiTheme="majorHAnsi" w:eastAsiaTheme="majorEastAsia" w:hAnsiTheme="majorHAnsi" w:cstheme="majorBidi"/>
          <w:b/>
          <w:bCs/>
          <w:color w:val="365F91" w:themeColor="accent1" w:themeShade="BF"/>
          <w:sz w:val="28"/>
          <w:szCs w:val="28"/>
          <w:rtl/>
        </w:rPr>
      </w:pPr>
      <w:r w:rsidRPr="009D65F6">
        <w:rPr>
          <w:rFonts w:asciiTheme="majorHAnsi" w:eastAsiaTheme="majorEastAsia" w:hAnsiTheme="majorHAnsi" w:cstheme="majorBidi"/>
          <w:b/>
          <w:bCs/>
          <w:color w:val="4F81BD" w:themeColor="accent1"/>
          <w:sz w:val="26"/>
          <w:szCs w:val="26"/>
        </w:rPr>
        <w:t>Salt &amp; Pepper Noise</w:t>
      </w:r>
    </w:p>
    <w:p w14:paraId="4BC9BADE" w14:textId="734F199D" w:rsidR="009D65F6" w:rsidRPr="00035188" w:rsidRDefault="009D65F6" w:rsidP="009D65F6">
      <w:pPr>
        <w:rPr>
          <w:rFonts w:asciiTheme="majorHAnsi" w:eastAsiaTheme="majorEastAsia" w:hAnsiTheme="majorHAnsi" w:cstheme="majorBidi"/>
          <w:b/>
          <w:bCs/>
          <w:color w:val="365F91" w:themeColor="accent1" w:themeShade="BF"/>
          <w:sz w:val="24"/>
          <w:szCs w:val="24"/>
        </w:rPr>
      </w:pPr>
      <w:r w:rsidRPr="00035188">
        <w:rPr>
          <w:rFonts w:asciiTheme="majorHAnsi" w:eastAsiaTheme="majorEastAsia" w:hAnsiTheme="majorHAnsi" w:cstheme="majorBidi"/>
          <w:b/>
          <w:bCs/>
          <w:color w:val="365F91" w:themeColor="accent1" w:themeShade="BF"/>
          <w:sz w:val="24"/>
          <w:szCs w:val="24"/>
        </w:rPr>
        <w:t>Grayscale Image and Histogram</w:t>
      </w:r>
    </w:p>
    <w:p w14:paraId="5D5BEECE" w14:textId="77777777" w:rsidR="009D65F6" w:rsidRPr="009D65F6" w:rsidRDefault="009D65F6" w:rsidP="009D65F6">
      <w:pPr>
        <w:rPr>
          <w:b/>
          <w:bCs/>
        </w:rPr>
      </w:pPr>
      <w:r w:rsidRPr="009D65F6">
        <w:rPr>
          <w:b/>
          <w:bCs/>
        </w:rPr>
        <w:t>Description</w:t>
      </w:r>
    </w:p>
    <w:p w14:paraId="6A58CF2A" w14:textId="6B370BDF" w:rsidR="009D65F6" w:rsidRPr="009D65F6" w:rsidRDefault="009D65F6" w:rsidP="00035188">
      <w:pPr>
        <w:rPr>
          <w:rtl/>
        </w:rPr>
      </w:pPr>
      <w:r w:rsidRPr="009D65F6">
        <w:t>A grayscale version of the original image was generated to simplify the image representation and reduce computational complexity. The histogram of the grayscale image was calculated to analyze the distribution of pixel intensity values.</w:t>
      </w:r>
    </w:p>
    <w:p w14:paraId="730648CE" w14:textId="77777777" w:rsidR="00BD3BD4" w:rsidRPr="00BD3BD4" w:rsidRDefault="00BD3BD4" w:rsidP="00BD3BD4">
      <w:pPr>
        <w:pStyle w:val="Heading2"/>
      </w:pPr>
      <w:r w:rsidRPr="00BD3BD4">
        <w:t>Applied Filters</w:t>
      </w:r>
    </w:p>
    <w:p w14:paraId="53240BC2" w14:textId="77777777" w:rsidR="00BD3BD4" w:rsidRPr="00BD3BD4" w:rsidRDefault="00BD3BD4" w:rsidP="00BD3BD4">
      <w:r w:rsidRPr="00BD3BD4">
        <w:t>The following four filters were applied to the noisy image:</w:t>
      </w:r>
    </w:p>
    <w:p w14:paraId="28E3F44F" w14:textId="77777777" w:rsidR="00BD3BD4" w:rsidRPr="00BD3BD4" w:rsidRDefault="00BD3BD4" w:rsidP="00F254E2">
      <w:pPr>
        <w:pStyle w:val="ListParagraph"/>
        <w:numPr>
          <w:ilvl w:val="0"/>
          <w:numId w:val="44"/>
        </w:numPr>
      </w:pPr>
      <w:r w:rsidRPr="00BD3BD4">
        <w:t>Median Filter</w:t>
      </w:r>
    </w:p>
    <w:p w14:paraId="4C204494" w14:textId="77777777" w:rsidR="00BD3BD4" w:rsidRPr="00BD3BD4" w:rsidRDefault="00BD3BD4" w:rsidP="00F254E2">
      <w:pPr>
        <w:pStyle w:val="ListParagraph"/>
        <w:numPr>
          <w:ilvl w:val="0"/>
          <w:numId w:val="44"/>
        </w:numPr>
      </w:pPr>
      <w:r w:rsidRPr="00BD3BD4">
        <w:t>Max Filter</w:t>
      </w:r>
    </w:p>
    <w:p w14:paraId="0CF3BF5B" w14:textId="77777777" w:rsidR="00BD3BD4" w:rsidRPr="00BD3BD4" w:rsidRDefault="00BD3BD4" w:rsidP="00F254E2">
      <w:pPr>
        <w:pStyle w:val="ListParagraph"/>
        <w:numPr>
          <w:ilvl w:val="0"/>
          <w:numId w:val="44"/>
        </w:numPr>
      </w:pPr>
      <w:r w:rsidRPr="00BD3BD4">
        <w:t>Min Filter</w:t>
      </w:r>
    </w:p>
    <w:p w14:paraId="3EFA3E60" w14:textId="77777777" w:rsidR="00BD3BD4" w:rsidRPr="009D65F6" w:rsidRDefault="00BD3BD4" w:rsidP="00F254E2">
      <w:pPr>
        <w:pStyle w:val="ListParagraph"/>
        <w:numPr>
          <w:ilvl w:val="0"/>
          <w:numId w:val="44"/>
        </w:numPr>
      </w:pPr>
      <w:r w:rsidRPr="00BD3BD4">
        <w:t>Average (Box) Filter</w:t>
      </w:r>
    </w:p>
    <w:p w14:paraId="6EE4D471" w14:textId="32029A23" w:rsidR="009D65F6" w:rsidRDefault="009D65F6" w:rsidP="00BD3BD4">
      <w:pPr>
        <w:rPr>
          <w:rFonts w:cs="Courier New"/>
          <w:b/>
          <w:bCs/>
          <w:color w:val="000000" w:themeColor="text1"/>
          <w:sz w:val="24"/>
          <w:szCs w:val="24"/>
          <w:rtl/>
        </w:rPr>
      </w:pPr>
    </w:p>
    <w:p w14:paraId="43E25F49" w14:textId="6A3FD615" w:rsidR="009D65F6" w:rsidRPr="00035188" w:rsidRDefault="00035188" w:rsidP="00035188">
      <w:pPr>
        <w:jc w:val="center"/>
        <w:rPr>
          <w:b/>
          <w:bCs/>
          <w:color w:val="000000" w:themeColor="text1"/>
          <w:sz w:val="20"/>
          <w:szCs w:val="20"/>
          <w:rtl/>
        </w:rPr>
      </w:pPr>
      <w:r>
        <w:rPr>
          <w:noProof/>
          <w:rtl/>
          <w:lang w:val="ar-SA"/>
        </w:rPr>
        <w:drawing>
          <wp:anchor distT="0" distB="0" distL="114300" distR="114300" simplePos="0" relativeHeight="251665408" behindDoc="0" locked="0" layoutInCell="1" allowOverlap="1" wp14:anchorId="6E0D4EB3" wp14:editId="4FFDA737">
            <wp:simplePos x="0" y="0"/>
            <wp:positionH relativeFrom="margin">
              <wp:posOffset>7620</wp:posOffset>
            </wp:positionH>
            <wp:positionV relativeFrom="paragraph">
              <wp:posOffset>408940</wp:posOffset>
            </wp:positionV>
            <wp:extent cx="5313680" cy="3985260"/>
            <wp:effectExtent l="0" t="0" r="1270" b="0"/>
            <wp:wrapSquare wrapText="bothSides"/>
            <wp:docPr id="4144202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20292" name="Picture 414420292"/>
                    <pic:cNvPicPr/>
                  </pic:nvPicPr>
                  <pic:blipFill>
                    <a:blip r:embed="rId18"/>
                    <a:stretch>
                      <a:fillRect/>
                    </a:stretch>
                  </pic:blipFill>
                  <pic:spPr>
                    <a:xfrm>
                      <a:off x="0" y="0"/>
                      <a:ext cx="5313680" cy="3985260"/>
                    </a:xfrm>
                    <a:prstGeom prst="rect">
                      <a:avLst/>
                    </a:prstGeom>
                  </pic:spPr>
                </pic:pic>
              </a:graphicData>
            </a:graphic>
            <wp14:sizeRelH relativeFrom="page">
              <wp14:pctWidth>0</wp14:pctWidth>
            </wp14:sizeRelH>
            <wp14:sizeRelV relativeFrom="page">
              <wp14:pctHeight>0</wp14:pctHeight>
            </wp14:sizeRelV>
          </wp:anchor>
        </w:drawing>
      </w:r>
      <w:r w:rsidR="00BD3BD4" w:rsidRPr="009D65F6">
        <w:rPr>
          <w:rFonts w:cs="Courier New"/>
          <w:b/>
          <w:bCs/>
          <w:color w:val="000000" w:themeColor="text1"/>
          <w:sz w:val="24"/>
          <w:szCs w:val="24"/>
        </w:rPr>
        <w:t>Grayscale image + Histogram</w:t>
      </w:r>
    </w:p>
    <w:p w14:paraId="403C923E" w14:textId="77777777" w:rsidR="009A1464" w:rsidRDefault="009A1464" w:rsidP="009D65F6">
      <w:pPr>
        <w:jc w:val="center"/>
        <w:rPr>
          <w:b/>
          <w:bCs/>
          <w:sz w:val="24"/>
          <w:szCs w:val="24"/>
          <w:rtl/>
        </w:rPr>
      </w:pPr>
    </w:p>
    <w:p w14:paraId="65FCA1FC" w14:textId="5104CD15" w:rsidR="00BD3BD4" w:rsidRPr="009D65F6" w:rsidRDefault="00BD3BD4" w:rsidP="009D65F6">
      <w:pPr>
        <w:jc w:val="center"/>
      </w:pPr>
      <w:r w:rsidRPr="009D65F6">
        <w:rPr>
          <w:b/>
          <w:bCs/>
          <w:sz w:val="24"/>
          <w:szCs w:val="24"/>
        </w:rPr>
        <w:lastRenderedPageBreak/>
        <w:t xml:space="preserve">The Code of </w:t>
      </w:r>
      <w:r w:rsidRPr="009D65F6">
        <w:rPr>
          <w:rFonts w:cs="Courier New"/>
          <w:b/>
          <w:bCs/>
          <w:color w:val="000000" w:themeColor="text1"/>
          <w:sz w:val="24"/>
          <w:szCs w:val="24"/>
        </w:rPr>
        <w:t>Grayscale image + Histogram:</w:t>
      </w:r>
    </w:p>
    <w:p w14:paraId="30E3185C" w14:textId="77777777" w:rsidR="00BD3BD4" w:rsidRPr="00BD3BD4" w:rsidRDefault="00BD3BD4" w:rsidP="00BD3BD4"/>
    <w:p w14:paraId="6456D7D6" w14:textId="2567E2B8" w:rsidR="00BD3BD4" w:rsidRDefault="00BD3BD4" w:rsidP="009D65F6">
      <w:pPr>
        <w:pStyle w:val="Heading2"/>
        <w:jc w:val="center"/>
        <w:rPr>
          <w:rtl/>
          <w:lang w:bidi="ar-JO"/>
        </w:rPr>
      </w:pPr>
      <w:r w:rsidRPr="00BD3BD4">
        <w:rPr>
          <w:noProof/>
          <w:lang w:bidi="ar-JO"/>
        </w:rPr>
        <w:drawing>
          <wp:inline distT="0" distB="0" distL="0" distR="0" wp14:anchorId="1D716485" wp14:editId="2DA914C6">
            <wp:extent cx="4749873" cy="2354580"/>
            <wp:effectExtent l="0" t="0" r="0" b="7620"/>
            <wp:docPr id="141680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7146" name=""/>
                    <pic:cNvPicPr/>
                  </pic:nvPicPr>
                  <pic:blipFill>
                    <a:blip r:embed="rId19"/>
                    <a:stretch>
                      <a:fillRect/>
                    </a:stretch>
                  </pic:blipFill>
                  <pic:spPr>
                    <a:xfrm>
                      <a:off x="0" y="0"/>
                      <a:ext cx="4758541" cy="2358877"/>
                    </a:xfrm>
                    <a:prstGeom prst="rect">
                      <a:avLst/>
                    </a:prstGeom>
                  </pic:spPr>
                </pic:pic>
              </a:graphicData>
            </a:graphic>
          </wp:inline>
        </w:drawing>
      </w:r>
    </w:p>
    <w:p w14:paraId="0C00D56F" w14:textId="77777777" w:rsidR="009D65F6" w:rsidRDefault="009D65F6" w:rsidP="009D65F6">
      <w:pPr>
        <w:rPr>
          <w:rFonts w:asciiTheme="majorHAnsi" w:eastAsiaTheme="majorEastAsia" w:hAnsiTheme="majorHAnsi" w:cstheme="majorBidi"/>
          <w:b/>
          <w:bCs/>
          <w:color w:val="4F81BD" w:themeColor="accent1"/>
          <w:sz w:val="26"/>
          <w:szCs w:val="26"/>
          <w:rtl/>
        </w:rPr>
      </w:pPr>
    </w:p>
    <w:p w14:paraId="03B3F04B" w14:textId="77777777" w:rsidR="009D65F6" w:rsidRPr="009D65F6" w:rsidRDefault="009D65F6" w:rsidP="009D65F6">
      <w:pPr>
        <w:rPr>
          <w:rFonts w:asciiTheme="majorHAnsi" w:eastAsiaTheme="majorEastAsia" w:hAnsiTheme="majorHAnsi" w:cstheme="majorBidi"/>
          <w:b/>
          <w:bCs/>
          <w:color w:val="4F81BD" w:themeColor="accent1"/>
          <w:sz w:val="26"/>
          <w:szCs w:val="26"/>
        </w:rPr>
      </w:pPr>
      <w:r w:rsidRPr="009D65F6">
        <w:rPr>
          <w:rFonts w:asciiTheme="majorHAnsi" w:eastAsiaTheme="majorEastAsia" w:hAnsiTheme="majorHAnsi" w:cstheme="majorBidi"/>
          <w:b/>
          <w:bCs/>
          <w:color w:val="4F81BD" w:themeColor="accent1"/>
          <w:sz w:val="26"/>
          <w:szCs w:val="26"/>
        </w:rPr>
        <w:t>Salt &amp; Pepper Noise and Histogram</w:t>
      </w:r>
    </w:p>
    <w:p w14:paraId="417D5B2F" w14:textId="377A1424" w:rsidR="009D65F6" w:rsidRDefault="009D65F6" w:rsidP="009D65F6">
      <w:pPr>
        <w:rPr>
          <w:b/>
          <w:bCs/>
          <w:rtl/>
        </w:rPr>
      </w:pPr>
      <w:r w:rsidRPr="009D65F6">
        <w:rPr>
          <w:b/>
          <w:bCs/>
        </w:rPr>
        <w:t>Description</w:t>
      </w:r>
    </w:p>
    <w:p w14:paraId="2CA28864" w14:textId="77777777" w:rsidR="009D65F6" w:rsidRPr="009D65F6" w:rsidRDefault="009D65F6" w:rsidP="009D65F6">
      <w:r w:rsidRPr="009D65F6">
        <w:t>Salt &amp; Pepper noise was added to the grayscale image to simulate impulse noise. The histogram was used to observe the effect of noise on pixel intensity distribution.</w:t>
      </w:r>
    </w:p>
    <w:p w14:paraId="5A43343F" w14:textId="77777777" w:rsidR="009D65F6" w:rsidRPr="009D65F6" w:rsidRDefault="009D65F6" w:rsidP="009D65F6">
      <w:pPr>
        <w:jc w:val="center"/>
        <w:rPr>
          <w:b/>
          <w:bCs/>
        </w:rPr>
      </w:pPr>
      <w:r w:rsidRPr="009D65F6">
        <w:rPr>
          <w:b/>
          <w:bCs/>
        </w:rPr>
        <w:t>The Noisy Image and Its Histogram</w:t>
      </w:r>
    </w:p>
    <w:p w14:paraId="3F13A5D7" w14:textId="652BDED4" w:rsidR="009D65F6" w:rsidRPr="009D65F6" w:rsidRDefault="009D65F6" w:rsidP="00A14C32">
      <w:r>
        <w:rPr>
          <w:noProof/>
        </w:rPr>
        <w:drawing>
          <wp:inline distT="0" distB="0" distL="0" distR="0" wp14:anchorId="5F1060A7" wp14:editId="7B981CA5">
            <wp:extent cx="5242560" cy="3931920"/>
            <wp:effectExtent l="0" t="0" r="0" b="0"/>
            <wp:docPr id="2685150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5088" name="Picture 268515088"/>
                    <pic:cNvPicPr/>
                  </pic:nvPicPr>
                  <pic:blipFill>
                    <a:blip r:embed="rId20"/>
                    <a:stretch>
                      <a:fillRect/>
                    </a:stretch>
                  </pic:blipFill>
                  <pic:spPr>
                    <a:xfrm>
                      <a:off x="0" y="0"/>
                      <a:ext cx="5242560" cy="3931920"/>
                    </a:xfrm>
                    <a:prstGeom prst="rect">
                      <a:avLst/>
                    </a:prstGeom>
                  </pic:spPr>
                </pic:pic>
              </a:graphicData>
            </a:graphic>
          </wp:inline>
        </w:drawing>
      </w:r>
    </w:p>
    <w:p w14:paraId="3FACE428" w14:textId="77777777" w:rsidR="00A14C32" w:rsidRDefault="00A14C32" w:rsidP="00A14C32">
      <w:pPr>
        <w:ind w:right="-270"/>
        <w:jc w:val="center"/>
        <w:rPr>
          <w:b/>
          <w:bCs/>
          <w:rtl/>
        </w:rPr>
      </w:pPr>
      <w:r w:rsidRPr="00A14C32">
        <w:rPr>
          <w:b/>
          <w:bCs/>
        </w:rPr>
        <w:lastRenderedPageBreak/>
        <w:t>The Code of Salt &amp; Pepper Noise</w:t>
      </w:r>
    </w:p>
    <w:p w14:paraId="34B29F00" w14:textId="7370473B" w:rsidR="00A14C32" w:rsidRPr="00A14C32" w:rsidRDefault="00A14C32" w:rsidP="00A14C32">
      <w:pPr>
        <w:ind w:right="-270"/>
        <w:jc w:val="center"/>
        <w:rPr>
          <w:b/>
          <w:bCs/>
        </w:rPr>
      </w:pPr>
      <w:r w:rsidRPr="00A14C32">
        <w:rPr>
          <w:b/>
          <w:bCs/>
          <w:noProof/>
        </w:rPr>
        <w:drawing>
          <wp:inline distT="0" distB="0" distL="0" distR="0" wp14:anchorId="35699C0B" wp14:editId="08EDFF6E">
            <wp:extent cx="5393080" cy="2491740"/>
            <wp:effectExtent l="0" t="0" r="0" b="3810"/>
            <wp:docPr id="926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907" name=""/>
                    <pic:cNvPicPr/>
                  </pic:nvPicPr>
                  <pic:blipFill>
                    <a:blip r:embed="rId21"/>
                    <a:stretch>
                      <a:fillRect/>
                    </a:stretch>
                  </pic:blipFill>
                  <pic:spPr>
                    <a:xfrm>
                      <a:off x="0" y="0"/>
                      <a:ext cx="5413768" cy="2501298"/>
                    </a:xfrm>
                    <a:prstGeom prst="rect">
                      <a:avLst/>
                    </a:prstGeom>
                  </pic:spPr>
                </pic:pic>
              </a:graphicData>
            </a:graphic>
          </wp:inline>
        </w:drawing>
      </w:r>
    </w:p>
    <w:p w14:paraId="410D0461" w14:textId="77777777" w:rsidR="00A14C32" w:rsidRPr="009D65F6" w:rsidRDefault="00A14C32" w:rsidP="009D65F6">
      <w:pPr>
        <w:ind w:right="-270"/>
        <w:rPr>
          <w:b/>
          <w:bCs/>
        </w:rPr>
      </w:pPr>
    </w:p>
    <w:p w14:paraId="5EBA709A" w14:textId="73BFD286" w:rsidR="00243580" w:rsidRDefault="00A14C32" w:rsidP="00A14C32">
      <w:pPr>
        <w:rPr>
          <w:rFonts w:asciiTheme="majorHAnsi" w:eastAsiaTheme="majorEastAsia" w:hAnsiTheme="majorHAnsi" w:cstheme="majorBidi"/>
          <w:b/>
          <w:bCs/>
          <w:color w:val="4F81BD" w:themeColor="accent1"/>
          <w:sz w:val="26"/>
          <w:szCs w:val="26"/>
          <w:rtl/>
        </w:rPr>
      </w:pPr>
      <w:r w:rsidRPr="00A14C32">
        <w:rPr>
          <w:rFonts w:asciiTheme="majorHAnsi" w:eastAsiaTheme="majorEastAsia" w:hAnsiTheme="majorHAnsi" w:cstheme="majorBidi"/>
          <w:b/>
          <w:bCs/>
          <w:color w:val="4F81BD" w:themeColor="accent1"/>
          <w:sz w:val="26"/>
          <w:szCs w:val="26"/>
        </w:rPr>
        <w:t>Median Filter and Histogram</w:t>
      </w:r>
    </w:p>
    <w:p w14:paraId="54923912" w14:textId="77777777" w:rsidR="00A14C32" w:rsidRDefault="00A14C32" w:rsidP="00A14C32">
      <w:pPr>
        <w:rPr>
          <w:b/>
          <w:bCs/>
          <w:rtl/>
        </w:rPr>
      </w:pPr>
      <w:r w:rsidRPr="009D65F6">
        <w:rPr>
          <w:b/>
          <w:bCs/>
        </w:rPr>
        <w:t>Description</w:t>
      </w:r>
    </w:p>
    <w:p w14:paraId="5F92CB1A" w14:textId="77777777" w:rsidR="00A14C32" w:rsidRDefault="00A14C32" w:rsidP="00A14C32">
      <w:pPr>
        <w:rPr>
          <w:rtl/>
        </w:rPr>
      </w:pPr>
      <w:r w:rsidRPr="00A14C32">
        <w:t>The median filter was applied to the noisy image to reduce impulse noise while preserving image details.</w:t>
      </w:r>
    </w:p>
    <w:p w14:paraId="17E47F14" w14:textId="77777777" w:rsidR="00A14C32" w:rsidRPr="00A14C32" w:rsidRDefault="00A14C32" w:rsidP="00A14C32">
      <w:pPr>
        <w:jc w:val="center"/>
        <w:rPr>
          <w:b/>
          <w:bCs/>
        </w:rPr>
      </w:pPr>
      <w:r w:rsidRPr="00A14C32">
        <w:rPr>
          <w:b/>
          <w:bCs/>
        </w:rPr>
        <w:t>The Filtered Image and Its Histogram</w:t>
      </w:r>
    </w:p>
    <w:p w14:paraId="0563A845" w14:textId="234B6C5F" w:rsidR="00A14C32" w:rsidRPr="00A14C32" w:rsidRDefault="00A14C32" w:rsidP="00A14C32">
      <w:r>
        <w:rPr>
          <w:noProof/>
        </w:rPr>
        <w:drawing>
          <wp:inline distT="0" distB="0" distL="0" distR="0" wp14:anchorId="1F89338F" wp14:editId="639EBB42">
            <wp:extent cx="5274310" cy="3956050"/>
            <wp:effectExtent l="0" t="0" r="2540" b="6350"/>
            <wp:docPr id="17740719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71916" name="Picture 1774071916"/>
                    <pic:cNvPicPr/>
                  </pic:nvPicPr>
                  <pic:blipFill>
                    <a:blip r:embed="rId22"/>
                    <a:stretch>
                      <a:fillRect/>
                    </a:stretch>
                  </pic:blipFill>
                  <pic:spPr>
                    <a:xfrm>
                      <a:off x="0" y="0"/>
                      <a:ext cx="5274310" cy="3956050"/>
                    </a:xfrm>
                    <a:prstGeom prst="rect">
                      <a:avLst/>
                    </a:prstGeom>
                  </pic:spPr>
                </pic:pic>
              </a:graphicData>
            </a:graphic>
          </wp:inline>
        </w:drawing>
      </w:r>
    </w:p>
    <w:p w14:paraId="026BD699" w14:textId="77777777" w:rsidR="00A14C32" w:rsidRPr="00A14C32" w:rsidRDefault="00A14C32" w:rsidP="00A14C32">
      <w:pPr>
        <w:jc w:val="center"/>
        <w:rPr>
          <w:b/>
          <w:bCs/>
        </w:rPr>
      </w:pPr>
      <w:r w:rsidRPr="00A14C32">
        <w:rPr>
          <w:b/>
          <w:bCs/>
        </w:rPr>
        <w:lastRenderedPageBreak/>
        <w:t>The Code of Median Filter</w:t>
      </w:r>
    </w:p>
    <w:p w14:paraId="0A30341D" w14:textId="126BB8EB" w:rsidR="00A14C32" w:rsidRPr="00A14C32" w:rsidRDefault="00A14C32" w:rsidP="00A14C32">
      <w:pPr>
        <w:jc w:val="center"/>
        <w:rPr>
          <w:rFonts w:asciiTheme="majorHAnsi" w:eastAsiaTheme="majorEastAsia" w:hAnsiTheme="majorHAnsi" w:cstheme="majorBidi"/>
          <w:b/>
          <w:bCs/>
          <w:color w:val="4F81BD" w:themeColor="accent1"/>
          <w:sz w:val="26"/>
          <w:szCs w:val="26"/>
        </w:rPr>
      </w:pPr>
      <w:r w:rsidRPr="00A14C32">
        <w:rPr>
          <w:rFonts w:asciiTheme="majorHAnsi" w:eastAsiaTheme="majorEastAsia" w:hAnsiTheme="majorHAnsi" w:cstheme="majorBidi"/>
          <w:b/>
          <w:bCs/>
          <w:noProof/>
          <w:color w:val="4F81BD" w:themeColor="accent1"/>
          <w:sz w:val="26"/>
          <w:szCs w:val="26"/>
        </w:rPr>
        <w:drawing>
          <wp:inline distT="0" distB="0" distL="0" distR="0" wp14:anchorId="49A1BEF3" wp14:editId="2D469955">
            <wp:extent cx="5163532" cy="2385060"/>
            <wp:effectExtent l="0" t="0" r="0" b="0"/>
            <wp:docPr id="15564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7136" name=""/>
                    <pic:cNvPicPr/>
                  </pic:nvPicPr>
                  <pic:blipFill>
                    <a:blip r:embed="rId23"/>
                    <a:stretch>
                      <a:fillRect/>
                    </a:stretch>
                  </pic:blipFill>
                  <pic:spPr>
                    <a:xfrm>
                      <a:off x="0" y="0"/>
                      <a:ext cx="5168437" cy="2387326"/>
                    </a:xfrm>
                    <a:prstGeom prst="rect">
                      <a:avLst/>
                    </a:prstGeom>
                  </pic:spPr>
                </pic:pic>
              </a:graphicData>
            </a:graphic>
          </wp:inline>
        </w:drawing>
      </w:r>
    </w:p>
    <w:p w14:paraId="61D115AE" w14:textId="77777777" w:rsidR="00243580" w:rsidRDefault="00243580" w:rsidP="00243580"/>
    <w:p w14:paraId="3FF1671F" w14:textId="77777777" w:rsidR="00A14C32" w:rsidRPr="00A14C32" w:rsidRDefault="00A14C32" w:rsidP="00A14C32">
      <w:pPr>
        <w:pStyle w:val="Heading2"/>
        <w:rPr>
          <w:sz w:val="32"/>
          <w:szCs w:val="32"/>
        </w:rPr>
      </w:pPr>
      <w:r w:rsidRPr="00A14C32">
        <w:rPr>
          <w:sz w:val="32"/>
          <w:szCs w:val="32"/>
        </w:rPr>
        <w:t>Max Filter and Histogram</w:t>
      </w:r>
    </w:p>
    <w:p w14:paraId="332F9D81" w14:textId="77777777" w:rsidR="00A14C32" w:rsidRDefault="00A14C32" w:rsidP="00A14C32">
      <w:pPr>
        <w:rPr>
          <w:b/>
          <w:bCs/>
          <w:rtl/>
        </w:rPr>
      </w:pPr>
      <w:r w:rsidRPr="009D65F6">
        <w:rPr>
          <w:b/>
          <w:bCs/>
        </w:rPr>
        <w:t>Description</w:t>
      </w:r>
    </w:p>
    <w:p w14:paraId="1094D9B0" w14:textId="77777777" w:rsidR="00B8656A" w:rsidRPr="00B8656A" w:rsidRDefault="00B8656A" w:rsidP="00B8656A">
      <w:r w:rsidRPr="00B8656A">
        <w:t>The max filter was applied to reduce pepper noise (dark pixels) by replacing each pixel with the maximum value in its neighborhood. Histogram analysis was used to observe the effect of the filter on pixel intensity distribution.</w:t>
      </w:r>
    </w:p>
    <w:p w14:paraId="4BEA0776" w14:textId="77777777" w:rsidR="00957C79" w:rsidRDefault="00957C79" w:rsidP="00957C79">
      <w:pPr>
        <w:rPr>
          <w:rtl/>
        </w:rPr>
      </w:pPr>
    </w:p>
    <w:p w14:paraId="481BD160" w14:textId="77777777" w:rsidR="00A14C32" w:rsidRPr="00A14C32" w:rsidRDefault="00A14C32" w:rsidP="00A14C32">
      <w:pPr>
        <w:jc w:val="center"/>
        <w:rPr>
          <w:b/>
          <w:bCs/>
        </w:rPr>
      </w:pPr>
      <w:r w:rsidRPr="00A14C32">
        <w:rPr>
          <w:b/>
          <w:bCs/>
        </w:rPr>
        <w:t>The Filtered Image and Its Histogram</w:t>
      </w:r>
    </w:p>
    <w:p w14:paraId="7A1A5A68" w14:textId="6D9B540B" w:rsidR="00A14C32" w:rsidRDefault="00A14C32" w:rsidP="00A14C32">
      <w:pPr>
        <w:jc w:val="center"/>
      </w:pPr>
      <w:r>
        <w:rPr>
          <w:noProof/>
        </w:rPr>
        <w:drawing>
          <wp:inline distT="0" distB="0" distL="0" distR="0" wp14:anchorId="7AF41A89" wp14:editId="35076119">
            <wp:extent cx="5006340" cy="3755056"/>
            <wp:effectExtent l="0" t="0" r="3810" b="0"/>
            <wp:docPr id="15163104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10481" name="Picture 1516310481"/>
                    <pic:cNvPicPr/>
                  </pic:nvPicPr>
                  <pic:blipFill>
                    <a:blip r:embed="rId24"/>
                    <a:stretch>
                      <a:fillRect/>
                    </a:stretch>
                  </pic:blipFill>
                  <pic:spPr>
                    <a:xfrm>
                      <a:off x="0" y="0"/>
                      <a:ext cx="5028700" cy="3771827"/>
                    </a:xfrm>
                    <a:prstGeom prst="rect">
                      <a:avLst/>
                    </a:prstGeom>
                  </pic:spPr>
                </pic:pic>
              </a:graphicData>
            </a:graphic>
          </wp:inline>
        </w:drawing>
      </w:r>
    </w:p>
    <w:p w14:paraId="1B7D4E88" w14:textId="18A5725C" w:rsidR="004F7A15" w:rsidRPr="00A14C32" w:rsidRDefault="00A14C32" w:rsidP="00A14C32">
      <w:pPr>
        <w:jc w:val="center"/>
        <w:rPr>
          <w:b/>
          <w:bCs/>
          <w:rtl/>
        </w:rPr>
      </w:pPr>
      <w:r w:rsidRPr="00A14C32">
        <w:rPr>
          <w:b/>
          <w:bCs/>
        </w:rPr>
        <w:lastRenderedPageBreak/>
        <w:t>The Code of Max Filter</w:t>
      </w:r>
    </w:p>
    <w:p w14:paraId="13C68FFF" w14:textId="1372EF26" w:rsidR="00957C79" w:rsidRDefault="00A14C32" w:rsidP="00A14C32">
      <w:pPr>
        <w:jc w:val="center"/>
        <w:rPr>
          <w:rtl/>
        </w:rPr>
      </w:pPr>
      <w:r w:rsidRPr="00A14C32">
        <w:rPr>
          <w:noProof/>
        </w:rPr>
        <w:drawing>
          <wp:inline distT="0" distB="0" distL="0" distR="0" wp14:anchorId="3827FE52" wp14:editId="1C80EA33">
            <wp:extent cx="4724400" cy="2428741"/>
            <wp:effectExtent l="0" t="0" r="0" b="0"/>
            <wp:docPr id="152089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4455" name=""/>
                    <pic:cNvPicPr/>
                  </pic:nvPicPr>
                  <pic:blipFill>
                    <a:blip r:embed="rId25"/>
                    <a:stretch>
                      <a:fillRect/>
                    </a:stretch>
                  </pic:blipFill>
                  <pic:spPr>
                    <a:xfrm>
                      <a:off x="0" y="0"/>
                      <a:ext cx="4736027" cy="2434718"/>
                    </a:xfrm>
                    <a:prstGeom prst="rect">
                      <a:avLst/>
                    </a:prstGeom>
                  </pic:spPr>
                </pic:pic>
              </a:graphicData>
            </a:graphic>
          </wp:inline>
        </w:drawing>
      </w:r>
    </w:p>
    <w:p w14:paraId="1CC57036" w14:textId="77777777" w:rsidR="00A14C32" w:rsidRPr="00A14C32" w:rsidRDefault="00A14C32" w:rsidP="00A14C32">
      <w:pPr>
        <w:jc w:val="center"/>
        <w:rPr>
          <w:rtl/>
        </w:rPr>
      </w:pPr>
    </w:p>
    <w:p w14:paraId="579B1BFD" w14:textId="77777777" w:rsidR="00A14C32" w:rsidRDefault="00A14C32" w:rsidP="00A14C32">
      <w:pPr>
        <w:pStyle w:val="Heading2"/>
        <w:rPr>
          <w:rStyle w:val="Strong"/>
          <w:b/>
          <w:bCs/>
          <w:rtl/>
        </w:rPr>
      </w:pPr>
      <w:r>
        <w:rPr>
          <w:rStyle w:val="Strong"/>
          <w:b/>
          <w:bCs/>
        </w:rPr>
        <w:t>Min Filter and Histogram</w:t>
      </w:r>
    </w:p>
    <w:p w14:paraId="4D4A03F4" w14:textId="77777777" w:rsidR="00A14C32" w:rsidRDefault="00A14C32" w:rsidP="00A14C32">
      <w:pPr>
        <w:rPr>
          <w:b/>
          <w:bCs/>
          <w:rtl/>
        </w:rPr>
      </w:pPr>
      <w:r w:rsidRPr="009D65F6">
        <w:rPr>
          <w:b/>
          <w:bCs/>
        </w:rPr>
        <w:t>Description</w:t>
      </w:r>
    </w:p>
    <w:p w14:paraId="0BA4C1EC" w14:textId="77777777" w:rsidR="00E90ACC" w:rsidRPr="00E90ACC" w:rsidRDefault="00E90ACC" w:rsidP="00E90ACC">
      <w:pPr>
        <w:jc w:val="both"/>
      </w:pPr>
      <w:r w:rsidRPr="00E90ACC">
        <w:t>The min filter was applied to reduce salt noise (bright pixels) by replacing each pixel with the minimum value in its neighborhood. The histogram was used to analyze changes in image intensity values after filtering.</w:t>
      </w:r>
    </w:p>
    <w:p w14:paraId="10693179" w14:textId="77777777" w:rsidR="00A14C32" w:rsidRPr="00A14C32" w:rsidRDefault="00A14C32" w:rsidP="00A14C32">
      <w:pPr>
        <w:jc w:val="center"/>
        <w:rPr>
          <w:b/>
          <w:bCs/>
        </w:rPr>
      </w:pPr>
      <w:r w:rsidRPr="00A14C32">
        <w:rPr>
          <w:b/>
          <w:bCs/>
        </w:rPr>
        <w:t>The Filtered Image and Its Histogram</w:t>
      </w:r>
    </w:p>
    <w:p w14:paraId="68382756" w14:textId="61516D96" w:rsidR="00A14C32" w:rsidRDefault="00A14C32" w:rsidP="00A14C32">
      <w:pPr>
        <w:jc w:val="center"/>
        <w:rPr>
          <w:rtl/>
        </w:rPr>
      </w:pPr>
      <w:r>
        <w:rPr>
          <w:noProof/>
          <w:rtl/>
          <w:lang w:val="ar-SA"/>
        </w:rPr>
        <w:drawing>
          <wp:inline distT="0" distB="0" distL="0" distR="0" wp14:anchorId="0BE60E61" wp14:editId="11BB45D3">
            <wp:extent cx="5274310" cy="3956050"/>
            <wp:effectExtent l="0" t="0" r="2540" b="6350"/>
            <wp:docPr id="13689125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12539" name="Picture 1368912539"/>
                    <pic:cNvPicPr/>
                  </pic:nvPicPr>
                  <pic:blipFill>
                    <a:blip r:embed="rId26"/>
                    <a:stretch>
                      <a:fillRect/>
                    </a:stretch>
                  </pic:blipFill>
                  <pic:spPr>
                    <a:xfrm>
                      <a:off x="0" y="0"/>
                      <a:ext cx="5274310" cy="3956050"/>
                    </a:xfrm>
                    <a:prstGeom prst="rect">
                      <a:avLst/>
                    </a:prstGeom>
                  </pic:spPr>
                </pic:pic>
              </a:graphicData>
            </a:graphic>
          </wp:inline>
        </w:drawing>
      </w:r>
    </w:p>
    <w:p w14:paraId="042627E1" w14:textId="77777777" w:rsidR="00B35153" w:rsidRPr="00B35153" w:rsidRDefault="00B35153" w:rsidP="00B35153">
      <w:pPr>
        <w:jc w:val="center"/>
        <w:rPr>
          <w:b/>
          <w:bCs/>
        </w:rPr>
      </w:pPr>
      <w:r w:rsidRPr="00B35153">
        <w:rPr>
          <w:b/>
          <w:bCs/>
        </w:rPr>
        <w:lastRenderedPageBreak/>
        <w:t>The Code of Min Filter</w:t>
      </w:r>
    </w:p>
    <w:p w14:paraId="19873EF0" w14:textId="40B718CD" w:rsidR="00957C79" w:rsidRDefault="00B35153" w:rsidP="00B35153">
      <w:pPr>
        <w:jc w:val="center"/>
        <w:rPr>
          <w:rtl/>
        </w:rPr>
      </w:pPr>
      <w:r w:rsidRPr="00B35153">
        <w:rPr>
          <w:noProof/>
        </w:rPr>
        <w:drawing>
          <wp:inline distT="0" distB="0" distL="0" distR="0" wp14:anchorId="346FE32D" wp14:editId="4DAB53B5">
            <wp:extent cx="5039663" cy="2385060"/>
            <wp:effectExtent l="0" t="0" r="8890" b="0"/>
            <wp:docPr id="8449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9749" name=""/>
                    <pic:cNvPicPr/>
                  </pic:nvPicPr>
                  <pic:blipFill>
                    <a:blip r:embed="rId27"/>
                    <a:stretch>
                      <a:fillRect/>
                    </a:stretch>
                  </pic:blipFill>
                  <pic:spPr>
                    <a:xfrm>
                      <a:off x="0" y="0"/>
                      <a:ext cx="5043962" cy="2387095"/>
                    </a:xfrm>
                    <a:prstGeom prst="rect">
                      <a:avLst/>
                    </a:prstGeom>
                  </pic:spPr>
                </pic:pic>
              </a:graphicData>
            </a:graphic>
          </wp:inline>
        </w:drawing>
      </w:r>
    </w:p>
    <w:p w14:paraId="557A5796" w14:textId="77777777" w:rsidR="00B35153" w:rsidRDefault="00B35153" w:rsidP="00B35153">
      <w:pPr>
        <w:jc w:val="center"/>
      </w:pPr>
    </w:p>
    <w:p w14:paraId="27863E7C" w14:textId="77777777" w:rsidR="00B35153" w:rsidRPr="00B35153" w:rsidRDefault="00B35153" w:rsidP="00B35153">
      <w:pPr>
        <w:rPr>
          <w:rFonts w:asciiTheme="majorHAnsi" w:eastAsiaTheme="majorEastAsia" w:hAnsiTheme="majorHAnsi" w:cstheme="majorBidi"/>
          <w:b/>
          <w:bCs/>
          <w:color w:val="4F81BD" w:themeColor="accent1"/>
          <w:sz w:val="26"/>
          <w:szCs w:val="26"/>
        </w:rPr>
      </w:pPr>
      <w:r w:rsidRPr="00B35153">
        <w:rPr>
          <w:rFonts w:asciiTheme="majorHAnsi" w:eastAsiaTheme="majorEastAsia" w:hAnsiTheme="majorHAnsi" w:cstheme="majorBidi"/>
          <w:b/>
          <w:bCs/>
          <w:color w:val="4F81BD" w:themeColor="accent1"/>
          <w:sz w:val="26"/>
          <w:szCs w:val="26"/>
        </w:rPr>
        <w:t>Average Filter and Histogram</w:t>
      </w:r>
    </w:p>
    <w:p w14:paraId="314A2B80" w14:textId="77777777" w:rsidR="00B35153" w:rsidRPr="00B35153" w:rsidRDefault="00B35153" w:rsidP="00B35153">
      <w:pPr>
        <w:rPr>
          <w:b/>
          <w:bCs/>
        </w:rPr>
      </w:pPr>
      <w:r w:rsidRPr="00B35153">
        <w:rPr>
          <w:b/>
          <w:bCs/>
        </w:rPr>
        <w:t>Description</w:t>
      </w:r>
    </w:p>
    <w:p w14:paraId="7E94A23D" w14:textId="77777777" w:rsidR="00B35153" w:rsidRPr="00B35153" w:rsidRDefault="00B35153" w:rsidP="00B35153">
      <w:r w:rsidRPr="00B35153">
        <w:t>The average (box) filter was applied to smooth the noisy image by averaging pixel values within a local neighborhood. Histogram analysis was used to observe the smoothing effect and loss of details.</w:t>
      </w:r>
    </w:p>
    <w:p w14:paraId="4809BFCF" w14:textId="6C984641" w:rsidR="00957C79" w:rsidRPr="00B35153" w:rsidRDefault="00B35153" w:rsidP="00B35153">
      <w:pPr>
        <w:jc w:val="center"/>
        <w:rPr>
          <w:b/>
          <w:bCs/>
          <w:rtl/>
        </w:rPr>
      </w:pPr>
      <w:r w:rsidRPr="00B35153">
        <w:rPr>
          <w:b/>
          <w:bCs/>
        </w:rPr>
        <w:t>The Filtered Image and Its Histogram</w:t>
      </w:r>
    </w:p>
    <w:p w14:paraId="4AE7E1AE" w14:textId="1CA18841" w:rsidR="00B35153" w:rsidRDefault="00B35153" w:rsidP="00B35153">
      <w:pPr>
        <w:jc w:val="center"/>
        <w:rPr>
          <w:rtl/>
        </w:rPr>
      </w:pPr>
      <w:r>
        <w:rPr>
          <w:noProof/>
          <w:rtl/>
          <w:lang w:val="ar-SA"/>
        </w:rPr>
        <w:drawing>
          <wp:inline distT="0" distB="0" distL="0" distR="0" wp14:anchorId="7BF4D94F" wp14:editId="2248ECF5">
            <wp:extent cx="5343732" cy="4008120"/>
            <wp:effectExtent l="0" t="0" r="9525" b="0"/>
            <wp:docPr id="1892151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135" name="Picture 189215135"/>
                    <pic:cNvPicPr/>
                  </pic:nvPicPr>
                  <pic:blipFill>
                    <a:blip r:embed="rId28"/>
                    <a:stretch>
                      <a:fillRect/>
                    </a:stretch>
                  </pic:blipFill>
                  <pic:spPr>
                    <a:xfrm>
                      <a:off x="0" y="0"/>
                      <a:ext cx="5353642" cy="4015553"/>
                    </a:xfrm>
                    <a:prstGeom prst="rect">
                      <a:avLst/>
                    </a:prstGeom>
                  </pic:spPr>
                </pic:pic>
              </a:graphicData>
            </a:graphic>
          </wp:inline>
        </w:drawing>
      </w:r>
    </w:p>
    <w:p w14:paraId="7B451708" w14:textId="77777777" w:rsidR="00B35153" w:rsidRPr="00B35153" w:rsidRDefault="00B35153" w:rsidP="00B35153">
      <w:pPr>
        <w:jc w:val="center"/>
        <w:rPr>
          <w:b/>
          <w:bCs/>
        </w:rPr>
      </w:pPr>
      <w:r w:rsidRPr="00B35153">
        <w:rPr>
          <w:b/>
          <w:bCs/>
        </w:rPr>
        <w:lastRenderedPageBreak/>
        <w:t>The Code of Average Filter</w:t>
      </w:r>
    </w:p>
    <w:p w14:paraId="1EB0305B" w14:textId="208480D8" w:rsidR="00B35153" w:rsidRDefault="00B35153">
      <w:pPr>
        <w:rPr>
          <w:rtl/>
          <w:lang w:bidi="ar-JO"/>
        </w:rPr>
      </w:pPr>
      <w:r w:rsidRPr="00B35153">
        <w:rPr>
          <w:noProof/>
          <w:lang w:bidi="ar-JO"/>
        </w:rPr>
        <w:drawing>
          <wp:inline distT="0" distB="0" distL="0" distR="0" wp14:anchorId="164FADAC" wp14:editId="3C7C7D6D">
            <wp:extent cx="5274310" cy="2576830"/>
            <wp:effectExtent l="0" t="0" r="2540" b="0"/>
            <wp:docPr id="115580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9140" name=""/>
                    <pic:cNvPicPr/>
                  </pic:nvPicPr>
                  <pic:blipFill>
                    <a:blip r:embed="rId29"/>
                    <a:stretch>
                      <a:fillRect/>
                    </a:stretch>
                  </pic:blipFill>
                  <pic:spPr>
                    <a:xfrm>
                      <a:off x="0" y="0"/>
                      <a:ext cx="5274310" cy="2576830"/>
                    </a:xfrm>
                    <a:prstGeom prst="rect">
                      <a:avLst/>
                    </a:prstGeom>
                  </pic:spPr>
                </pic:pic>
              </a:graphicData>
            </a:graphic>
          </wp:inline>
        </w:drawing>
      </w:r>
    </w:p>
    <w:p w14:paraId="59BA963D" w14:textId="77777777" w:rsidR="00B35153" w:rsidRDefault="00B35153">
      <w:pPr>
        <w:rPr>
          <w:rtl/>
        </w:rPr>
      </w:pPr>
    </w:p>
    <w:p w14:paraId="5803CF3E" w14:textId="547A230C" w:rsidR="00B35153" w:rsidRDefault="00B35153" w:rsidP="00B35153">
      <w:pPr>
        <w:pStyle w:val="Heading4"/>
      </w:pPr>
      <w:r>
        <w:t xml:space="preserve">The </w:t>
      </w:r>
      <w:r w:rsidRPr="00957C79">
        <w:t>Results</w:t>
      </w:r>
      <w:r>
        <w:t xml:space="preserve"> Of All Filters</w:t>
      </w:r>
    </w:p>
    <w:p w14:paraId="1796023F" w14:textId="77777777" w:rsidR="00B35153" w:rsidRPr="00B35153" w:rsidRDefault="00B35153" w:rsidP="00B35153">
      <w:r w:rsidRPr="00B35153">
        <w:t xml:space="preserve">Based on visual inspection and histogram analysis, the </w:t>
      </w:r>
      <w:r w:rsidRPr="00B35153">
        <w:rPr>
          <w:b/>
          <w:bCs/>
        </w:rPr>
        <w:t>Median Filter</w:t>
      </w:r>
      <w:r w:rsidRPr="00B35153">
        <w:t xml:space="preserve"> provided the best performance in removing Salt &amp; Pepper noise while preserving important image details. Its histogram was very similar to that of the original grayscale image, indicating effective noise reduction with minimal distortion.</w:t>
      </w:r>
    </w:p>
    <w:p w14:paraId="19BE2065" w14:textId="1738BB91" w:rsidR="00B35153" w:rsidRDefault="00AA7ECA" w:rsidP="00AA7ECA">
      <w:r w:rsidRPr="00AA7ECA">
        <w:t>The</w:t>
      </w:r>
      <w:r w:rsidRPr="00AA7ECA">
        <w:rPr>
          <w:b/>
          <w:bCs/>
        </w:rPr>
        <w:t xml:space="preserve"> Max Filter </w:t>
      </w:r>
      <w:r w:rsidRPr="00AA7ECA">
        <w:t>reduced pepper noise but increased brightness and caused some loss of details, while</w:t>
      </w:r>
      <w:r w:rsidRPr="00AA7ECA">
        <w:rPr>
          <w:b/>
          <w:bCs/>
        </w:rPr>
        <w:t xml:space="preserve"> </w:t>
      </w:r>
      <w:r w:rsidRPr="00AA7ECA">
        <w:t>the</w:t>
      </w:r>
      <w:r w:rsidRPr="00AA7ECA">
        <w:rPr>
          <w:b/>
          <w:bCs/>
        </w:rPr>
        <w:t xml:space="preserve"> Min Filter </w:t>
      </w:r>
      <w:r w:rsidRPr="00AA7ECA">
        <w:t>reduced salt noise but darkened the image and reduced details.</w:t>
      </w:r>
      <w:r w:rsidR="00B35153" w:rsidRPr="00B35153">
        <w:t xml:space="preserve"> The </w:t>
      </w:r>
      <w:r w:rsidR="00B35153" w:rsidRPr="00B35153">
        <w:rPr>
          <w:b/>
          <w:bCs/>
        </w:rPr>
        <w:t>Average (Box) Filter</w:t>
      </w:r>
      <w:r w:rsidR="00B35153" w:rsidRPr="00B35153">
        <w:t xml:space="preserve"> was ineffective, as it caused image blurring without adequately removing impulse noise.</w:t>
      </w:r>
    </w:p>
    <w:p w14:paraId="3546158E" w14:textId="77777777" w:rsidR="00AA7ECA" w:rsidRDefault="00AA7ECA" w:rsidP="00AA7ECA"/>
    <w:p w14:paraId="455AD0F9" w14:textId="77777777" w:rsidR="00AA7ECA" w:rsidRDefault="00AA7ECA" w:rsidP="00AA7ECA">
      <w:pPr>
        <w:rPr>
          <w:rtl/>
        </w:rPr>
      </w:pPr>
    </w:p>
    <w:p w14:paraId="0DC0946C" w14:textId="3C7430A3" w:rsidR="00B35153" w:rsidRDefault="00035188" w:rsidP="00F254E2">
      <w:pPr>
        <w:pStyle w:val="Heading2"/>
        <w:rPr>
          <w:rtl/>
        </w:rPr>
      </w:pPr>
      <w:r w:rsidRPr="00035188">
        <w:t>Gaussian Noise</w:t>
      </w:r>
    </w:p>
    <w:p w14:paraId="3C632222" w14:textId="77777777" w:rsidR="00F254E2" w:rsidRPr="00B35153" w:rsidRDefault="00F254E2" w:rsidP="00F254E2">
      <w:pPr>
        <w:rPr>
          <w:b/>
          <w:bCs/>
        </w:rPr>
      </w:pPr>
      <w:r w:rsidRPr="00B35153">
        <w:rPr>
          <w:b/>
          <w:bCs/>
        </w:rPr>
        <w:t>Description</w:t>
      </w:r>
    </w:p>
    <w:p w14:paraId="5908323E" w14:textId="77777777" w:rsidR="00F254E2" w:rsidRDefault="00F254E2" w:rsidP="00F254E2">
      <w:pPr>
        <w:rPr>
          <w:rtl/>
        </w:rPr>
      </w:pPr>
      <w:r w:rsidRPr="00F254E2">
        <w:t>Gaussian noise was added to the grayscale image to simulate random noise commonly caused by sensor and acquisition imperfections. Histogram analysis was used to study the effect of Gaussian noise on pixel intensity distribution.</w:t>
      </w:r>
    </w:p>
    <w:p w14:paraId="60EA39E5" w14:textId="77777777" w:rsidR="00F254E2" w:rsidRPr="00F254E2" w:rsidRDefault="00F254E2" w:rsidP="00F254E2"/>
    <w:p w14:paraId="44B9218A" w14:textId="77777777" w:rsidR="00F254E2" w:rsidRPr="00BD3BD4" w:rsidRDefault="00F254E2" w:rsidP="00F254E2">
      <w:pPr>
        <w:pStyle w:val="Heading2"/>
      </w:pPr>
      <w:r w:rsidRPr="00BD3BD4">
        <w:t>Applied Filters</w:t>
      </w:r>
    </w:p>
    <w:p w14:paraId="0D48904A" w14:textId="77777777" w:rsidR="00F254E2" w:rsidRPr="00BD3BD4" w:rsidRDefault="00F254E2" w:rsidP="00F254E2">
      <w:r w:rsidRPr="00BD3BD4">
        <w:t>The following four filters were applied to the noisy image:</w:t>
      </w:r>
    </w:p>
    <w:p w14:paraId="3CF305A4" w14:textId="77777777" w:rsidR="00F254E2" w:rsidRPr="00F254E2" w:rsidRDefault="00F254E2" w:rsidP="00F254E2">
      <w:pPr>
        <w:pStyle w:val="ListParagraph"/>
        <w:numPr>
          <w:ilvl w:val="0"/>
          <w:numId w:val="43"/>
        </w:numPr>
        <w:rPr>
          <w:lang w:bidi="ar-JO"/>
        </w:rPr>
      </w:pPr>
      <w:r w:rsidRPr="00F254E2">
        <w:rPr>
          <w:lang w:bidi="ar-JO"/>
        </w:rPr>
        <w:t>Average (Box) Filter</w:t>
      </w:r>
    </w:p>
    <w:p w14:paraId="522C2E4F" w14:textId="77777777" w:rsidR="00F254E2" w:rsidRPr="00F254E2" w:rsidRDefault="00F254E2" w:rsidP="00F254E2">
      <w:pPr>
        <w:pStyle w:val="ListParagraph"/>
        <w:numPr>
          <w:ilvl w:val="0"/>
          <w:numId w:val="43"/>
        </w:numPr>
        <w:rPr>
          <w:lang w:bidi="ar-JO"/>
        </w:rPr>
      </w:pPr>
      <w:r w:rsidRPr="00F254E2">
        <w:rPr>
          <w:lang w:bidi="ar-JO"/>
        </w:rPr>
        <w:t>Arithmetic Mean Filter</w:t>
      </w:r>
    </w:p>
    <w:p w14:paraId="03F95C5A" w14:textId="77777777" w:rsidR="00F254E2" w:rsidRPr="00F254E2" w:rsidRDefault="00F254E2" w:rsidP="00F254E2">
      <w:pPr>
        <w:pStyle w:val="ListParagraph"/>
        <w:numPr>
          <w:ilvl w:val="0"/>
          <w:numId w:val="43"/>
        </w:numPr>
        <w:rPr>
          <w:lang w:bidi="ar-JO"/>
        </w:rPr>
      </w:pPr>
      <w:r w:rsidRPr="00F254E2">
        <w:rPr>
          <w:lang w:bidi="ar-JO"/>
        </w:rPr>
        <w:t>Harmonic Mean Filter</w:t>
      </w:r>
    </w:p>
    <w:p w14:paraId="5CEC202E" w14:textId="77777777" w:rsidR="00A26EFC" w:rsidRDefault="00F254E2" w:rsidP="00A26EFC">
      <w:pPr>
        <w:pStyle w:val="ListParagraph"/>
        <w:numPr>
          <w:ilvl w:val="0"/>
          <w:numId w:val="43"/>
        </w:numPr>
        <w:rPr>
          <w:lang w:bidi="ar-JO"/>
        </w:rPr>
      </w:pPr>
      <w:r w:rsidRPr="00F254E2">
        <w:rPr>
          <w:lang w:bidi="ar-JO"/>
        </w:rPr>
        <w:t>Median Filter</w:t>
      </w:r>
    </w:p>
    <w:p w14:paraId="17B0DE22" w14:textId="77777777" w:rsidR="00A26EFC" w:rsidRDefault="00A26EFC" w:rsidP="00A26EFC">
      <w:pPr>
        <w:rPr>
          <w:lang w:bidi="ar-JO"/>
        </w:rPr>
      </w:pPr>
      <w:r w:rsidRPr="00A26EFC">
        <w:rPr>
          <w:rFonts w:asciiTheme="majorHAnsi" w:eastAsiaTheme="majorEastAsia" w:hAnsiTheme="majorHAnsi" w:cstheme="majorBidi"/>
          <w:b/>
          <w:bCs/>
          <w:color w:val="365F91" w:themeColor="accent1" w:themeShade="BF"/>
          <w:sz w:val="24"/>
          <w:szCs w:val="24"/>
        </w:rPr>
        <w:lastRenderedPageBreak/>
        <w:t>Grayscale Image and Histogram</w:t>
      </w:r>
    </w:p>
    <w:p w14:paraId="0AAC343D" w14:textId="77777777" w:rsidR="00A26EFC" w:rsidRDefault="00A26EFC" w:rsidP="00A26EFC">
      <w:pPr>
        <w:rPr>
          <w:lang w:bidi="ar-JO"/>
        </w:rPr>
      </w:pPr>
      <w:r w:rsidRPr="00A26EFC">
        <w:rPr>
          <w:b/>
          <w:bCs/>
        </w:rPr>
        <w:t>Description</w:t>
      </w:r>
    </w:p>
    <w:p w14:paraId="5999C45C" w14:textId="7F87754E" w:rsidR="00A26EFC" w:rsidRPr="009D65F6" w:rsidRDefault="00A26EFC" w:rsidP="00A26EFC">
      <w:pPr>
        <w:rPr>
          <w:rtl/>
          <w:lang w:bidi="ar-JO"/>
        </w:rPr>
      </w:pPr>
      <w:r w:rsidRPr="009D65F6">
        <w:t>A grayscale version of the original image was generated to simplify the image representation and reduce computational complexity. The histogram of the grayscale image was calculated to analyze the distribution of pixel intensity values.</w:t>
      </w:r>
    </w:p>
    <w:p w14:paraId="2C6F75BF" w14:textId="77777777" w:rsidR="00A26EFC" w:rsidRDefault="00A26EFC" w:rsidP="00A26EFC">
      <w:pPr>
        <w:pStyle w:val="ListParagraph"/>
        <w:ind w:left="1080"/>
        <w:rPr>
          <w:rFonts w:cs="Courier New"/>
          <w:b/>
          <w:bCs/>
          <w:color w:val="000000" w:themeColor="text1"/>
          <w:sz w:val="24"/>
          <w:szCs w:val="24"/>
        </w:rPr>
      </w:pPr>
    </w:p>
    <w:p w14:paraId="438D45EB" w14:textId="72A8E208" w:rsidR="00A9352B" w:rsidRPr="00A9352B" w:rsidRDefault="00A9352B" w:rsidP="00A9352B">
      <w:pPr>
        <w:pStyle w:val="ListParagraph"/>
        <w:ind w:left="1080"/>
        <w:jc w:val="center"/>
        <w:rPr>
          <w:b/>
          <w:bCs/>
          <w:color w:val="000000" w:themeColor="text1"/>
          <w:sz w:val="20"/>
          <w:szCs w:val="20"/>
          <w:rtl/>
        </w:rPr>
      </w:pPr>
      <w:r w:rsidRPr="00A9352B">
        <w:rPr>
          <w:rFonts w:cs="Courier New"/>
          <w:b/>
          <w:bCs/>
          <w:color w:val="000000" w:themeColor="text1"/>
          <w:sz w:val="24"/>
          <w:szCs w:val="24"/>
        </w:rPr>
        <w:t>Grayscale image + Histogram</w:t>
      </w:r>
    </w:p>
    <w:p w14:paraId="2203D8CD" w14:textId="30C664DB" w:rsidR="00B35153" w:rsidRDefault="00A26EFC" w:rsidP="00A26EFC">
      <w:pPr>
        <w:jc w:val="center"/>
        <w:rPr>
          <w:sz w:val="16"/>
          <w:szCs w:val="16"/>
        </w:rPr>
      </w:pPr>
      <w:r>
        <w:rPr>
          <w:noProof/>
          <w:rtl/>
          <w:lang w:val="ar-SA"/>
        </w:rPr>
        <w:drawing>
          <wp:inline distT="0" distB="0" distL="0" distR="0" wp14:anchorId="1DC024FC" wp14:editId="6D78019C">
            <wp:extent cx="4312920" cy="3234690"/>
            <wp:effectExtent l="0" t="0" r="0" b="3810"/>
            <wp:docPr id="1370499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20292" name="Picture 414420292"/>
                    <pic:cNvPicPr/>
                  </pic:nvPicPr>
                  <pic:blipFill>
                    <a:blip r:embed="rId18"/>
                    <a:stretch>
                      <a:fillRect/>
                    </a:stretch>
                  </pic:blipFill>
                  <pic:spPr>
                    <a:xfrm>
                      <a:off x="0" y="0"/>
                      <a:ext cx="4312920" cy="3234690"/>
                    </a:xfrm>
                    <a:prstGeom prst="rect">
                      <a:avLst/>
                    </a:prstGeom>
                  </pic:spPr>
                </pic:pic>
              </a:graphicData>
            </a:graphic>
          </wp:inline>
        </w:drawing>
      </w:r>
    </w:p>
    <w:p w14:paraId="17030512" w14:textId="12536CD1" w:rsidR="00A26EFC" w:rsidRPr="00A26EFC" w:rsidRDefault="00A26EFC" w:rsidP="00A26EFC">
      <w:pPr>
        <w:jc w:val="center"/>
        <w:rPr>
          <w:rtl/>
        </w:rPr>
      </w:pPr>
      <w:r w:rsidRPr="009D65F6">
        <w:rPr>
          <w:b/>
          <w:bCs/>
          <w:sz w:val="24"/>
          <w:szCs w:val="24"/>
        </w:rPr>
        <w:t xml:space="preserve">The Code of </w:t>
      </w:r>
      <w:r w:rsidRPr="009D65F6">
        <w:rPr>
          <w:rFonts w:cs="Courier New"/>
          <w:b/>
          <w:bCs/>
          <w:color w:val="000000" w:themeColor="text1"/>
          <w:sz w:val="24"/>
          <w:szCs w:val="24"/>
        </w:rPr>
        <w:t>Grayscale image + Histogram:</w:t>
      </w:r>
    </w:p>
    <w:p w14:paraId="23D09F5A" w14:textId="2DB82E63" w:rsidR="00B35153" w:rsidRDefault="00A26EFC" w:rsidP="00A26EFC">
      <w:pPr>
        <w:jc w:val="center"/>
      </w:pPr>
      <w:r w:rsidRPr="00A26EFC">
        <w:rPr>
          <w:noProof/>
        </w:rPr>
        <w:drawing>
          <wp:inline distT="0" distB="0" distL="0" distR="0" wp14:anchorId="0DD84909" wp14:editId="00C7F6CB">
            <wp:extent cx="4045822" cy="2956560"/>
            <wp:effectExtent l="0" t="0" r="0" b="0"/>
            <wp:docPr id="15661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92442" name=""/>
                    <pic:cNvPicPr/>
                  </pic:nvPicPr>
                  <pic:blipFill>
                    <a:blip r:embed="rId30"/>
                    <a:stretch>
                      <a:fillRect/>
                    </a:stretch>
                  </pic:blipFill>
                  <pic:spPr>
                    <a:xfrm>
                      <a:off x="0" y="0"/>
                      <a:ext cx="4113881" cy="3006295"/>
                    </a:xfrm>
                    <a:prstGeom prst="rect">
                      <a:avLst/>
                    </a:prstGeom>
                  </pic:spPr>
                </pic:pic>
              </a:graphicData>
            </a:graphic>
          </wp:inline>
        </w:drawing>
      </w:r>
    </w:p>
    <w:p w14:paraId="28AF799E" w14:textId="77777777" w:rsidR="00BC2B85" w:rsidRDefault="00BC2B85" w:rsidP="00BC2B85">
      <w:pPr>
        <w:pStyle w:val="Heading2"/>
        <w:rPr>
          <w:rtl/>
        </w:rPr>
      </w:pPr>
      <w:r w:rsidRPr="00035188">
        <w:lastRenderedPageBreak/>
        <w:t>Gaussian Noise</w:t>
      </w:r>
    </w:p>
    <w:p w14:paraId="6A561434" w14:textId="64245F39" w:rsidR="00BC2B85" w:rsidRDefault="00BC2B85" w:rsidP="00BC2B85">
      <w:pPr>
        <w:jc w:val="center"/>
        <w:rPr>
          <w:b/>
          <w:bCs/>
        </w:rPr>
      </w:pPr>
      <w:r w:rsidRPr="009D65F6">
        <w:rPr>
          <w:b/>
          <w:bCs/>
        </w:rPr>
        <w:t xml:space="preserve">The </w:t>
      </w:r>
      <w:r w:rsidRPr="00BC2B85">
        <w:rPr>
          <w:b/>
          <w:bCs/>
        </w:rPr>
        <w:t>Gaussian Noise</w:t>
      </w:r>
      <w:r>
        <w:rPr>
          <w:b/>
          <w:bCs/>
        </w:rPr>
        <w:t xml:space="preserve"> &amp; </w:t>
      </w:r>
      <w:r w:rsidRPr="00BC2B85">
        <w:rPr>
          <w:b/>
          <w:bCs/>
        </w:rPr>
        <w:t>Histogram</w:t>
      </w:r>
    </w:p>
    <w:p w14:paraId="61500D6A" w14:textId="715D2B96" w:rsidR="00BC2B85" w:rsidRDefault="00BC2B85" w:rsidP="00BC2B85">
      <w:pPr>
        <w:jc w:val="center"/>
        <w:rPr>
          <w:b/>
          <w:bCs/>
        </w:rPr>
      </w:pPr>
      <w:r>
        <w:rPr>
          <w:b/>
          <w:bCs/>
          <w:noProof/>
        </w:rPr>
        <w:drawing>
          <wp:inline distT="0" distB="0" distL="0" distR="0" wp14:anchorId="1E5E1354" wp14:editId="19F9A6DE">
            <wp:extent cx="5648507" cy="4236720"/>
            <wp:effectExtent l="0" t="0" r="9525" b="0"/>
            <wp:docPr id="11412256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25610" name="Picture 1141225610"/>
                    <pic:cNvPicPr/>
                  </pic:nvPicPr>
                  <pic:blipFill>
                    <a:blip r:embed="rId31"/>
                    <a:stretch>
                      <a:fillRect/>
                    </a:stretch>
                  </pic:blipFill>
                  <pic:spPr>
                    <a:xfrm>
                      <a:off x="0" y="0"/>
                      <a:ext cx="5659462" cy="4244937"/>
                    </a:xfrm>
                    <a:prstGeom prst="rect">
                      <a:avLst/>
                    </a:prstGeom>
                  </pic:spPr>
                </pic:pic>
              </a:graphicData>
            </a:graphic>
          </wp:inline>
        </w:drawing>
      </w:r>
    </w:p>
    <w:p w14:paraId="35535E66" w14:textId="5D2BC037" w:rsidR="00BC2B85" w:rsidRPr="00BC2B85" w:rsidRDefault="00BC2B85" w:rsidP="00BC2B85">
      <w:pPr>
        <w:jc w:val="center"/>
        <w:rPr>
          <w:b/>
          <w:bCs/>
        </w:rPr>
      </w:pPr>
      <w:r w:rsidRPr="00B35153">
        <w:rPr>
          <w:b/>
          <w:bCs/>
        </w:rPr>
        <w:t xml:space="preserve">The Code of </w:t>
      </w:r>
      <w:r w:rsidRPr="00BC2B85">
        <w:rPr>
          <w:b/>
          <w:bCs/>
        </w:rPr>
        <w:t>Gaussian Noise</w:t>
      </w:r>
      <w:r>
        <w:rPr>
          <w:b/>
          <w:bCs/>
        </w:rPr>
        <w:t xml:space="preserve"> &amp; </w:t>
      </w:r>
      <w:r w:rsidRPr="00BC2B85">
        <w:rPr>
          <w:b/>
          <w:bCs/>
        </w:rPr>
        <w:t>Histogram</w:t>
      </w:r>
    </w:p>
    <w:p w14:paraId="24245DA2" w14:textId="06CB3260" w:rsidR="00BC2B85" w:rsidRPr="00B35153" w:rsidRDefault="00BC2B85" w:rsidP="00BC2B85">
      <w:pPr>
        <w:rPr>
          <w:b/>
          <w:bCs/>
        </w:rPr>
      </w:pPr>
      <w:r w:rsidRPr="00BC2B85">
        <w:rPr>
          <w:b/>
          <w:bCs/>
          <w:noProof/>
        </w:rPr>
        <w:drawing>
          <wp:inline distT="0" distB="0" distL="0" distR="0" wp14:anchorId="3C583004" wp14:editId="7B90299C">
            <wp:extent cx="5573523" cy="2004060"/>
            <wp:effectExtent l="0" t="0" r="8255" b="0"/>
            <wp:docPr id="170645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3167" name=""/>
                    <pic:cNvPicPr/>
                  </pic:nvPicPr>
                  <pic:blipFill>
                    <a:blip r:embed="rId32"/>
                    <a:stretch>
                      <a:fillRect/>
                    </a:stretch>
                  </pic:blipFill>
                  <pic:spPr>
                    <a:xfrm>
                      <a:off x="0" y="0"/>
                      <a:ext cx="5584841" cy="2008130"/>
                    </a:xfrm>
                    <a:prstGeom prst="rect">
                      <a:avLst/>
                    </a:prstGeom>
                  </pic:spPr>
                </pic:pic>
              </a:graphicData>
            </a:graphic>
          </wp:inline>
        </w:drawing>
      </w:r>
    </w:p>
    <w:p w14:paraId="4687A3E9" w14:textId="77777777" w:rsidR="00BC2B85" w:rsidRDefault="00BC2B85" w:rsidP="00BC2B85">
      <w:pPr>
        <w:jc w:val="center"/>
        <w:rPr>
          <w:b/>
          <w:bCs/>
        </w:rPr>
      </w:pPr>
    </w:p>
    <w:p w14:paraId="49DF8C5A" w14:textId="77777777" w:rsidR="007247FB" w:rsidRDefault="007247FB" w:rsidP="00BC2B85">
      <w:pPr>
        <w:jc w:val="center"/>
        <w:rPr>
          <w:b/>
          <w:bCs/>
        </w:rPr>
      </w:pPr>
    </w:p>
    <w:p w14:paraId="5DAD688A" w14:textId="77777777" w:rsidR="007247FB" w:rsidRDefault="007247FB" w:rsidP="00BC2B85">
      <w:pPr>
        <w:jc w:val="center"/>
        <w:rPr>
          <w:b/>
          <w:bCs/>
        </w:rPr>
      </w:pPr>
    </w:p>
    <w:p w14:paraId="1F0D6A74" w14:textId="77777777" w:rsidR="007247FB" w:rsidRPr="009D65F6" w:rsidRDefault="007247FB" w:rsidP="00BC2B85">
      <w:pPr>
        <w:jc w:val="center"/>
        <w:rPr>
          <w:b/>
          <w:bCs/>
        </w:rPr>
      </w:pPr>
    </w:p>
    <w:p w14:paraId="2AEF2BF4" w14:textId="77777777" w:rsidR="007247FB" w:rsidRDefault="007247FB" w:rsidP="007247FB">
      <w:pPr>
        <w:pStyle w:val="Heading2"/>
      </w:pPr>
      <w:r w:rsidRPr="007247FB">
        <w:lastRenderedPageBreak/>
        <w:t>Average (Box) Filter and Histogram</w:t>
      </w:r>
    </w:p>
    <w:p w14:paraId="6B2F298C" w14:textId="77777777" w:rsidR="007247FB" w:rsidRDefault="007247FB" w:rsidP="007247FB">
      <w:pPr>
        <w:rPr>
          <w:lang w:bidi="ar-JO"/>
        </w:rPr>
      </w:pPr>
      <w:r w:rsidRPr="00A26EFC">
        <w:rPr>
          <w:b/>
          <w:bCs/>
        </w:rPr>
        <w:t>Description</w:t>
      </w:r>
    </w:p>
    <w:p w14:paraId="3CEC3F8D" w14:textId="77777777" w:rsidR="007247FB" w:rsidRPr="007247FB" w:rsidRDefault="007247FB" w:rsidP="007247FB">
      <w:r w:rsidRPr="007247FB">
        <w:t>The average (box) filter was applied to reduce Gaussian noise by averaging pixel values within a local neighborhood. The histogram shows a smoother intensity distribution compared to the noisy image, indicating effective noise reduction.</w:t>
      </w:r>
    </w:p>
    <w:p w14:paraId="411DC80A" w14:textId="77777777" w:rsidR="007247FB" w:rsidRPr="007247FB" w:rsidRDefault="007247FB" w:rsidP="007247FB">
      <w:pPr>
        <w:jc w:val="center"/>
        <w:rPr>
          <w:b/>
          <w:bCs/>
          <w:sz w:val="24"/>
          <w:szCs w:val="24"/>
        </w:rPr>
      </w:pPr>
      <w:r w:rsidRPr="007247FB">
        <w:rPr>
          <w:b/>
          <w:bCs/>
          <w:sz w:val="24"/>
          <w:szCs w:val="24"/>
        </w:rPr>
        <w:t>The Image and Its Histogram</w:t>
      </w:r>
    </w:p>
    <w:p w14:paraId="1AC68F5A" w14:textId="1D77EBCA" w:rsidR="007247FB" w:rsidRDefault="007247FB" w:rsidP="007247FB">
      <w:pPr>
        <w:jc w:val="center"/>
      </w:pPr>
      <w:r>
        <w:rPr>
          <w:noProof/>
        </w:rPr>
        <w:drawing>
          <wp:inline distT="0" distB="0" distL="0" distR="0" wp14:anchorId="1C9D6CD7" wp14:editId="782033DA">
            <wp:extent cx="4953000" cy="3715048"/>
            <wp:effectExtent l="0" t="0" r="0" b="0"/>
            <wp:docPr id="5734801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0184" name="Picture 573480184"/>
                    <pic:cNvPicPr/>
                  </pic:nvPicPr>
                  <pic:blipFill>
                    <a:blip r:embed="rId33"/>
                    <a:stretch>
                      <a:fillRect/>
                    </a:stretch>
                  </pic:blipFill>
                  <pic:spPr>
                    <a:xfrm>
                      <a:off x="0" y="0"/>
                      <a:ext cx="4954988" cy="3716539"/>
                    </a:xfrm>
                    <a:prstGeom prst="rect">
                      <a:avLst/>
                    </a:prstGeom>
                  </pic:spPr>
                </pic:pic>
              </a:graphicData>
            </a:graphic>
          </wp:inline>
        </w:drawing>
      </w:r>
    </w:p>
    <w:p w14:paraId="00D0277C" w14:textId="77777777" w:rsidR="007247FB" w:rsidRPr="007247FB" w:rsidRDefault="007247FB" w:rsidP="007247FB">
      <w:pPr>
        <w:jc w:val="center"/>
        <w:rPr>
          <w:b/>
          <w:bCs/>
        </w:rPr>
      </w:pPr>
      <w:r w:rsidRPr="007247FB">
        <w:rPr>
          <w:b/>
          <w:bCs/>
        </w:rPr>
        <w:t>The Code of Average (Box) Filter</w:t>
      </w:r>
    </w:p>
    <w:p w14:paraId="66E47AB6" w14:textId="762458B4" w:rsidR="007247FB" w:rsidRDefault="007247FB" w:rsidP="007247FB">
      <w:pPr>
        <w:jc w:val="center"/>
      </w:pPr>
      <w:r w:rsidRPr="007247FB">
        <w:rPr>
          <w:noProof/>
        </w:rPr>
        <w:drawing>
          <wp:inline distT="0" distB="0" distL="0" distR="0" wp14:anchorId="6B6BEF31" wp14:editId="602B094A">
            <wp:extent cx="5274310" cy="1559560"/>
            <wp:effectExtent l="0" t="0" r="2540" b="2540"/>
            <wp:docPr id="5443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5729" name=""/>
                    <pic:cNvPicPr/>
                  </pic:nvPicPr>
                  <pic:blipFill>
                    <a:blip r:embed="rId34"/>
                    <a:stretch>
                      <a:fillRect/>
                    </a:stretch>
                  </pic:blipFill>
                  <pic:spPr>
                    <a:xfrm>
                      <a:off x="0" y="0"/>
                      <a:ext cx="5274310" cy="1559560"/>
                    </a:xfrm>
                    <a:prstGeom prst="rect">
                      <a:avLst/>
                    </a:prstGeom>
                  </pic:spPr>
                </pic:pic>
              </a:graphicData>
            </a:graphic>
          </wp:inline>
        </w:drawing>
      </w:r>
    </w:p>
    <w:p w14:paraId="7EDE4C65" w14:textId="77777777" w:rsidR="007247FB" w:rsidRDefault="007247FB" w:rsidP="007247FB"/>
    <w:p w14:paraId="4E13B660" w14:textId="77777777" w:rsidR="007247FB" w:rsidRDefault="007247FB" w:rsidP="007247FB"/>
    <w:p w14:paraId="25C119A7" w14:textId="77777777" w:rsidR="007247FB" w:rsidRDefault="007247FB" w:rsidP="007247FB"/>
    <w:p w14:paraId="6E297C74" w14:textId="77777777" w:rsidR="007247FB" w:rsidRDefault="007247FB" w:rsidP="007247FB"/>
    <w:p w14:paraId="7646AA4C" w14:textId="77777777" w:rsidR="007247FB" w:rsidRPr="007247FB" w:rsidRDefault="007247FB" w:rsidP="007247FB">
      <w:pPr>
        <w:pStyle w:val="Heading2"/>
      </w:pPr>
      <w:r w:rsidRPr="007247FB">
        <w:lastRenderedPageBreak/>
        <w:t>Arithmetic Mean Filter and Histogram</w:t>
      </w:r>
    </w:p>
    <w:p w14:paraId="337904EA" w14:textId="77777777" w:rsidR="007247FB" w:rsidRPr="007247FB" w:rsidRDefault="007247FB" w:rsidP="007247FB">
      <w:r w:rsidRPr="007247FB">
        <w:rPr>
          <w:b/>
          <w:bCs/>
        </w:rPr>
        <w:t>Description</w:t>
      </w:r>
    </w:p>
    <w:p w14:paraId="0A0F8C2F" w14:textId="77777777" w:rsidR="007247FB" w:rsidRPr="007247FB" w:rsidRDefault="007247FB" w:rsidP="007247FB">
      <w:r w:rsidRPr="007247FB">
        <w:t xml:space="preserve">The arithmetic </w:t>
      </w:r>
      <w:proofErr w:type="gramStart"/>
      <w:r w:rsidRPr="007247FB">
        <w:t>mean</w:t>
      </w:r>
      <w:proofErr w:type="gramEnd"/>
      <w:r w:rsidRPr="007247FB">
        <w:t xml:space="preserve"> filter was applied to smooth the Gaussian noisy image. Histogram analysis shows reduced intensity variations, reflecting improved image smoothness.</w:t>
      </w:r>
    </w:p>
    <w:p w14:paraId="7B0DB52D" w14:textId="77777777" w:rsidR="007247FB" w:rsidRPr="007247FB" w:rsidRDefault="007247FB" w:rsidP="007247FB">
      <w:pPr>
        <w:jc w:val="center"/>
        <w:rPr>
          <w:b/>
          <w:bCs/>
        </w:rPr>
      </w:pPr>
      <w:r w:rsidRPr="007247FB">
        <w:rPr>
          <w:b/>
          <w:bCs/>
        </w:rPr>
        <w:t>The Image and Its Histogram</w:t>
      </w:r>
    </w:p>
    <w:p w14:paraId="0CC64F39" w14:textId="18DF8DF6" w:rsidR="007247FB" w:rsidRDefault="007247FB" w:rsidP="007247FB">
      <w:r>
        <w:rPr>
          <w:noProof/>
        </w:rPr>
        <w:drawing>
          <wp:inline distT="0" distB="0" distL="0" distR="0" wp14:anchorId="5355E2A5" wp14:editId="268A7742">
            <wp:extent cx="5274310" cy="3956050"/>
            <wp:effectExtent l="0" t="0" r="2540" b="6350"/>
            <wp:docPr id="14089111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1149" name="Picture 1408911149"/>
                    <pic:cNvPicPr/>
                  </pic:nvPicPr>
                  <pic:blipFill>
                    <a:blip r:embed="rId35"/>
                    <a:stretch>
                      <a:fillRect/>
                    </a:stretch>
                  </pic:blipFill>
                  <pic:spPr>
                    <a:xfrm>
                      <a:off x="0" y="0"/>
                      <a:ext cx="5274310" cy="3956050"/>
                    </a:xfrm>
                    <a:prstGeom prst="rect">
                      <a:avLst/>
                    </a:prstGeom>
                  </pic:spPr>
                </pic:pic>
              </a:graphicData>
            </a:graphic>
          </wp:inline>
        </w:drawing>
      </w:r>
    </w:p>
    <w:p w14:paraId="32F3FC4C" w14:textId="77777777" w:rsidR="007247FB" w:rsidRPr="007247FB" w:rsidRDefault="007247FB" w:rsidP="007247FB">
      <w:pPr>
        <w:jc w:val="center"/>
        <w:rPr>
          <w:b/>
          <w:bCs/>
        </w:rPr>
      </w:pPr>
      <w:r w:rsidRPr="007247FB">
        <w:rPr>
          <w:b/>
          <w:bCs/>
        </w:rPr>
        <w:t>The Code of Arithmetic Mean Filter</w:t>
      </w:r>
    </w:p>
    <w:p w14:paraId="12861B5C" w14:textId="4F3A6110" w:rsidR="007247FB" w:rsidRDefault="007247FB" w:rsidP="007247FB">
      <w:r w:rsidRPr="007247FB">
        <w:rPr>
          <w:noProof/>
        </w:rPr>
        <w:drawing>
          <wp:inline distT="0" distB="0" distL="0" distR="0" wp14:anchorId="0DAA79BC" wp14:editId="50A9CE42">
            <wp:extent cx="5274310" cy="1424305"/>
            <wp:effectExtent l="0" t="0" r="2540" b="4445"/>
            <wp:docPr id="45154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42134" name=""/>
                    <pic:cNvPicPr/>
                  </pic:nvPicPr>
                  <pic:blipFill>
                    <a:blip r:embed="rId36"/>
                    <a:stretch>
                      <a:fillRect/>
                    </a:stretch>
                  </pic:blipFill>
                  <pic:spPr>
                    <a:xfrm>
                      <a:off x="0" y="0"/>
                      <a:ext cx="5274310" cy="1424305"/>
                    </a:xfrm>
                    <a:prstGeom prst="rect">
                      <a:avLst/>
                    </a:prstGeom>
                  </pic:spPr>
                </pic:pic>
              </a:graphicData>
            </a:graphic>
          </wp:inline>
        </w:drawing>
      </w:r>
    </w:p>
    <w:p w14:paraId="29E6D5D0" w14:textId="77777777" w:rsidR="007247FB" w:rsidRDefault="007247FB" w:rsidP="007247FB">
      <w:pPr>
        <w:pStyle w:val="Heading2"/>
      </w:pPr>
    </w:p>
    <w:p w14:paraId="3C53F1C0" w14:textId="77777777" w:rsidR="007247FB" w:rsidRDefault="007247FB" w:rsidP="007247FB">
      <w:pPr>
        <w:pStyle w:val="Heading2"/>
      </w:pPr>
    </w:p>
    <w:p w14:paraId="2EA35B6F" w14:textId="77777777" w:rsidR="007247FB" w:rsidRDefault="007247FB" w:rsidP="007247FB">
      <w:pPr>
        <w:pStyle w:val="Heading2"/>
      </w:pPr>
    </w:p>
    <w:p w14:paraId="73325576" w14:textId="77777777" w:rsidR="007247FB" w:rsidRPr="007247FB" w:rsidRDefault="007247FB" w:rsidP="007247FB"/>
    <w:p w14:paraId="7115A393" w14:textId="328EE2E6" w:rsidR="007247FB" w:rsidRPr="007247FB" w:rsidRDefault="007247FB" w:rsidP="007247FB">
      <w:pPr>
        <w:pStyle w:val="Heading2"/>
      </w:pPr>
      <w:r w:rsidRPr="007247FB">
        <w:lastRenderedPageBreak/>
        <w:t>Harmonic Mean Filter and Histogram</w:t>
      </w:r>
    </w:p>
    <w:p w14:paraId="5F42F4B1" w14:textId="77777777" w:rsidR="007247FB" w:rsidRPr="007247FB" w:rsidRDefault="007247FB" w:rsidP="007247FB">
      <w:r w:rsidRPr="007247FB">
        <w:rPr>
          <w:b/>
          <w:bCs/>
        </w:rPr>
        <w:t>Description</w:t>
      </w:r>
    </w:p>
    <w:p w14:paraId="02ED1D7F" w14:textId="77777777" w:rsidR="007247FB" w:rsidRPr="007247FB" w:rsidRDefault="007247FB" w:rsidP="007247FB">
      <w:r w:rsidRPr="007247FB">
        <w:t>The harmonic mean filter was used to reduce Gaussian noise by suppressing extreme intensity values. The histogram shows a more concentrated distribution compared to the noisy image.</w:t>
      </w:r>
    </w:p>
    <w:p w14:paraId="7BAB6D65" w14:textId="77777777" w:rsidR="007247FB" w:rsidRPr="007247FB" w:rsidRDefault="007247FB" w:rsidP="007247FB">
      <w:pPr>
        <w:jc w:val="center"/>
        <w:rPr>
          <w:b/>
          <w:bCs/>
        </w:rPr>
      </w:pPr>
      <w:r w:rsidRPr="007247FB">
        <w:rPr>
          <w:b/>
          <w:bCs/>
        </w:rPr>
        <w:t>The Image and Its Histogram</w:t>
      </w:r>
    </w:p>
    <w:p w14:paraId="388377FA" w14:textId="46F1321E" w:rsidR="007247FB" w:rsidRDefault="007247FB" w:rsidP="007247FB">
      <w:r>
        <w:rPr>
          <w:noProof/>
        </w:rPr>
        <w:drawing>
          <wp:inline distT="0" distB="0" distL="0" distR="0" wp14:anchorId="2E1C7986" wp14:editId="3CB48DE5">
            <wp:extent cx="5128260" cy="3846504"/>
            <wp:effectExtent l="0" t="0" r="0" b="1905"/>
            <wp:docPr id="19142978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97840" name="Picture 1914297840"/>
                    <pic:cNvPicPr/>
                  </pic:nvPicPr>
                  <pic:blipFill>
                    <a:blip r:embed="rId37"/>
                    <a:stretch>
                      <a:fillRect/>
                    </a:stretch>
                  </pic:blipFill>
                  <pic:spPr>
                    <a:xfrm>
                      <a:off x="0" y="0"/>
                      <a:ext cx="5131965" cy="3849283"/>
                    </a:xfrm>
                    <a:prstGeom prst="rect">
                      <a:avLst/>
                    </a:prstGeom>
                  </pic:spPr>
                </pic:pic>
              </a:graphicData>
            </a:graphic>
          </wp:inline>
        </w:drawing>
      </w:r>
    </w:p>
    <w:p w14:paraId="2028262B" w14:textId="77777777" w:rsidR="007247FB" w:rsidRPr="007247FB" w:rsidRDefault="007247FB" w:rsidP="007247FB">
      <w:pPr>
        <w:jc w:val="center"/>
        <w:rPr>
          <w:b/>
          <w:bCs/>
        </w:rPr>
      </w:pPr>
      <w:r w:rsidRPr="007247FB">
        <w:rPr>
          <w:b/>
          <w:bCs/>
        </w:rPr>
        <w:t>The Code of Harmonic Mean Filter</w:t>
      </w:r>
    </w:p>
    <w:p w14:paraId="25EF8740" w14:textId="046D8231" w:rsidR="007247FB" w:rsidRPr="007247FB" w:rsidRDefault="007247FB" w:rsidP="007247FB">
      <w:r w:rsidRPr="007247FB">
        <w:rPr>
          <w:noProof/>
        </w:rPr>
        <w:drawing>
          <wp:inline distT="0" distB="0" distL="0" distR="0" wp14:anchorId="78284C3E" wp14:editId="1B38DA3D">
            <wp:extent cx="5274310" cy="2902585"/>
            <wp:effectExtent l="0" t="0" r="2540" b="0"/>
            <wp:docPr id="44871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14605" name=""/>
                    <pic:cNvPicPr/>
                  </pic:nvPicPr>
                  <pic:blipFill>
                    <a:blip r:embed="rId38"/>
                    <a:stretch>
                      <a:fillRect/>
                    </a:stretch>
                  </pic:blipFill>
                  <pic:spPr>
                    <a:xfrm>
                      <a:off x="0" y="0"/>
                      <a:ext cx="5274310" cy="2902585"/>
                    </a:xfrm>
                    <a:prstGeom prst="rect">
                      <a:avLst/>
                    </a:prstGeom>
                  </pic:spPr>
                </pic:pic>
              </a:graphicData>
            </a:graphic>
          </wp:inline>
        </w:drawing>
      </w:r>
    </w:p>
    <w:p w14:paraId="04D425CC" w14:textId="5838207D" w:rsidR="007247FB" w:rsidRDefault="007247FB" w:rsidP="007247FB">
      <w:pPr>
        <w:pStyle w:val="Heading1"/>
      </w:pPr>
      <w:r w:rsidRPr="007247FB">
        <w:lastRenderedPageBreak/>
        <w:t>Median Filter and Histogram</w:t>
      </w:r>
    </w:p>
    <w:p w14:paraId="578ED8B8" w14:textId="77777777" w:rsidR="007247FB" w:rsidRPr="007247FB" w:rsidRDefault="007247FB" w:rsidP="007247FB">
      <w:r w:rsidRPr="007247FB">
        <w:rPr>
          <w:b/>
          <w:bCs/>
        </w:rPr>
        <w:t>Description</w:t>
      </w:r>
    </w:p>
    <w:p w14:paraId="39B9B11E" w14:textId="77777777" w:rsidR="007247FB" w:rsidRPr="007247FB" w:rsidRDefault="007247FB" w:rsidP="007247FB">
      <w:r w:rsidRPr="007247FB">
        <w:t>The median filter was applied to the Gaussian noisy image for comparison purposes. The histogram shows limited improvement, indicating that the median filter is less effective for Gaussian noise.</w:t>
      </w:r>
    </w:p>
    <w:p w14:paraId="6E480B73" w14:textId="77777777" w:rsidR="007247FB" w:rsidRPr="007247FB" w:rsidRDefault="007247FB" w:rsidP="007247FB">
      <w:pPr>
        <w:jc w:val="center"/>
        <w:rPr>
          <w:b/>
          <w:bCs/>
        </w:rPr>
      </w:pPr>
      <w:r w:rsidRPr="007247FB">
        <w:rPr>
          <w:b/>
          <w:bCs/>
        </w:rPr>
        <w:t>The Image and Its Histogram</w:t>
      </w:r>
    </w:p>
    <w:p w14:paraId="39224CA3" w14:textId="2187670C" w:rsidR="007247FB" w:rsidRDefault="007247FB" w:rsidP="007247FB">
      <w:pPr>
        <w:jc w:val="center"/>
      </w:pPr>
      <w:r>
        <w:rPr>
          <w:noProof/>
        </w:rPr>
        <w:drawing>
          <wp:inline distT="0" distB="0" distL="0" distR="0" wp14:anchorId="62890A4E" wp14:editId="16066C8C">
            <wp:extent cx="4236720" cy="3177795"/>
            <wp:effectExtent l="0" t="0" r="0" b="3810"/>
            <wp:docPr id="2338812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1229" name="Picture 233881229"/>
                    <pic:cNvPicPr/>
                  </pic:nvPicPr>
                  <pic:blipFill>
                    <a:blip r:embed="rId39"/>
                    <a:stretch>
                      <a:fillRect/>
                    </a:stretch>
                  </pic:blipFill>
                  <pic:spPr>
                    <a:xfrm>
                      <a:off x="0" y="0"/>
                      <a:ext cx="4249275" cy="3187212"/>
                    </a:xfrm>
                    <a:prstGeom prst="rect">
                      <a:avLst/>
                    </a:prstGeom>
                  </pic:spPr>
                </pic:pic>
              </a:graphicData>
            </a:graphic>
          </wp:inline>
        </w:drawing>
      </w:r>
    </w:p>
    <w:p w14:paraId="1CAF0465" w14:textId="77777777" w:rsidR="007247FB" w:rsidRPr="007247FB" w:rsidRDefault="007247FB" w:rsidP="007247FB">
      <w:pPr>
        <w:jc w:val="center"/>
        <w:rPr>
          <w:b/>
          <w:bCs/>
        </w:rPr>
      </w:pPr>
      <w:r w:rsidRPr="007247FB">
        <w:rPr>
          <w:b/>
          <w:bCs/>
        </w:rPr>
        <w:t>The Code of Median Filter</w:t>
      </w:r>
    </w:p>
    <w:p w14:paraId="6548A123" w14:textId="5913CE8B" w:rsidR="007247FB" w:rsidRDefault="007247FB" w:rsidP="007247FB">
      <w:pPr>
        <w:jc w:val="center"/>
      </w:pPr>
      <w:r w:rsidRPr="007247FB">
        <w:rPr>
          <w:noProof/>
        </w:rPr>
        <w:drawing>
          <wp:inline distT="0" distB="0" distL="0" distR="0" wp14:anchorId="67E7938B" wp14:editId="3C30398E">
            <wp:extent cx="4869180" cy="1207036"/>
            <wp:effectExtent l="0" t="0" r="0" b="0"/>
            <wp:docPr id="77330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9009" name=""/>
                    <pic:cNvPicPr/>
                  </pic:nvPicPr>
                  <pic:blipFill>
                    <a:blip r:embed="rId40"/>
                    <a:stretch>
                      <a:fillRect/>
                    </a:stretch>
                  </pic:blipFill>
                  <pic:spPr>
                    <a:xfrm>
                      <a:off x="0" y="0"/>
                      <a:ext cx="4879830" cy="1209676"/>
                    </a:xfrm>
                    <a:prstGeom prst="rect">
                      <a:avLst/>
                    </a:prstGeom>
                  </pic:spPr>
                </pic:pic>
              </a:graphicData>
            </a:graphic>
          </wp:inline>
        </w:drawing>
      </w:r>
    </w:p>
    <w:p w14:paraId="2F4344DD" w14:textId="688EF9F6" w:rsidR="007247FB" w:rsidRPr="007247FB" w:rsidRDefault="007247FB" w:rsidP="007247FB">
      <w:pPr>
        <w:rPr>
          <w:lang w:bidi="ar-JO"/>
        </w:rPr>
      </w:pPr>
      <w:r w:rsidRPr="007247FB">
        <w:rPr>
          <w:b/>
          <w:bCs/>
          <w:lang w:bidi="ar-JO"/>
        </w:rPr>
        <w:t xml:space="preserve">Gaussian Noise – Filter Evaluation </w:t>
      </w:r>
    </w:p>
    <w:p w14:paraId="42B5A1EF" w14:textId="77777777" w:rsidR="007247FB" w:rsidRPr="007247FB" w:rsidRDefault="007247FB" w:rsidP="007247FB">
      <w:pPr>
        <w:rPr>
          <w:lang w:bidi="ar-JO"/>
        </w:rPr>
      </w:pPr>
      <w:r w:rsidRPr="007247FB">
        <w:rPr>
          <w:lang w:bidi="ar-JO"/>
        </w:rPr>
        <w:t xml:space="preserve">The </w:t>
      </w:r>
      <w:r w:rsidRPr="007247FB">
        <w:rPr>
          <w:b/>
          <w:bCs/>
          <w:lang w:bidi="ar-JO"/>
        </w:rPr>
        <w:t>Arithmetic Mean Filter</w:t>
      </w:r>
      <w:r w:rsidRPr="007247FB">
        <w:rPr>
          <w:lang w:bidi="ar-JO"/>
        </w:rPr>
        <w:t xml:space="preserve"> gave the best results for Gaussian noise. It reduced noise effectively while keeping image details, and its histogram was closest to the original grayscale image.</w:t>
      </w:r>
    </w:p>
    <w:p w14:paraId="4D122AE2" w14:textId="77777777" w:rsidR="007247FB" w:rsidRPr="007247FB" w:rsidRDefault="007247FB" w:rsidP="007247FB">
      <w:pPr>
        <w:rPr>
          <w:lang w:bidi="ar-JO"/>
        </w:rPr>
      </w:pPr>
      <w:r w:rsidRPr="007247FB">
        <w:rPr>
          <w:lang w:bidi="ar-JO"/>
        </w:rPr>
        <w:t xml:space="preserve">The </w:t>
      </w:r>
      <w:r w:rsidRPr="007247FB">
        <w:rPr>
          <w:b/>
          <w:bCs/>
          <w:lang w:bidi="ar-JO"/>
        </w:rPr>
        <w:t>Average Filter</w:t>
      </w:r>
      <w:r w:rsidRPr="007247FB">
        <w:rPr>
          <w:lang w:bidi="ar-JO"/>
        </w:rPr>
        <w:t xml:space="preserve"> reduced noise but caused noticeable blurring.</w:t>
      </w:r>
      <w:r w:rsidRPr="007247FB">
        <w:rPr>
          <w:lang w:bidi="ar-JO"/>
        </w:rPr>
        <w:br/>
        <w:t xml:space="preserve">The </w:t>
      </w:r>
      <w:r w:rsidRPr="007247FB">
        <w:rPr>
          <w:b/>
          <w:bCs/>
          <w:lang w:bidi="ar-JO"/>
        </w:rPr>
        <w:t>Harmonic Mean Filter</w:t>
      </w:r>
      <w:r w:rsidRPr="007247FB">
        <w:rPr>
          <w:lang w:bidi="ar-JO"/>
        </w:rPr>
        <w:t xml:space="preserve"> showed limited improvement.</w:t>
      </w:r>
      <w:r w:rsidRPr="007247FB">
        <w:rPr>
          <w:lang w:bidi="ar-JO"/>
        </w:rPr>
        <w:br/>
        <w:t xml:space="preserve">The </w:t>
      </w:r>
      <w:r w:rsidRPr="007247FB">
        <w:rPr>
          <w:b/>
          <w:bCs/>
          <w:lang w:bidi="ar-JO"/>
        </w:rPr>
        <w:t>Median Filter</w:t>
      </w:r>
      <w:r w:rsidRPr="007247FB">
        <w:rPr>
          <w:lang w:bidi="ar-JO"/>
        </w:rPr>
        <w:t xml:space="preserve"> was less effective for Gaussian noise.</w:t>
      </w:r>
    </w:p>
    <w:p w14:paraId="4D0410DE" w14:textId="77777777" w:rsidR="007247FB" w:rsidRPr="007247FB" w:rsidRDefault="007247FB" w:rsidP="008F41FA">
      <w:pPr>
        <w:rPr>
          <w:lang w:bidi="ar-JO"/>
        </w:rPr>
      </w:pPr>
      <w:r w:rsidRPr="007247FB">
        <w:rPr>
          <w:b/>
          <w:bCs/>
          <w:lang w:bidi="ar-JO"/>
        </w:rPr>
        <w:t>Conclusion:</w:t>
      </w:r>
      <w:r w:rsidRPr="007247FB">
        <w:rPr>
          <w:lang w:bidi="ar-JO"/>
        </w:rPr>
        <w:br/>
        <w:t xml:space="preserve">The </w:t>
      </w:r>
      <w:r w:rsidRPr="007247FB">
        <w:rPr>
          <w:b/>
          <w:bCs/>
          <w:lang w:bidi="ar-JO"/>
        </w:rPr>
        <w:t>Arithmetic Mean Filter</w:t>
      </w:r>
      <w:r w:rsidRPr="007247FB">
        <w:rPr>
          <w:lang w:bidi="ar-JO"/>
        </w:rPr>
        <w:t xml:space="preserve"> is the best choice because Gaussian noise is statistical, and mean-based filtering reduces it efficiently.</w:t>
      </w:r>
    </w:p>
    <w:sectPr w:rsidR="007247FB" w:rsidRPr="007247FB" w:rsidSect="00991327">
      <w:pgSz w:w="11906" w:h="16838"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F60F" w14:textId="77777777" w:rsidR="001120F4" w:rsidRDefault="001120F4" w:rsidP="00F63AD2">
      <w:pPr>
        <w:spacing w:after="0" w:line="240" w:lineRule="auto"/>
      </w:pPr>
      <w:r>
        <w:separator/>
      </w:r>
    </w:p>
  </w:endnote>
  <w:endnote w:type="continuationSeparator" w:id="0">
    <w:p w14:paraId="4F897EA8" w14:textId="77777777" w:rsidR="001120F4" w:rsidRDefault="001120F4" w:rsidP="00F63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2708A" w14:textId="77777777" w:rsidR="001120F4" w:rsidRDefault="001120F4" w:rsidP="00F63AD2">
      <w:pPr>
        <w:spacing w:after="0" w:line="240" w:lineRule="auto"/>
      </w:pPr>
      <w:r>
        <w:separator/>
      </w:r>
    </w:p>
  </w:footnote>
  <w:footnote w:type="continuationSeparator" w:id="0">
    <w:p w14:paraId="2BAC29BC" w14:textId="77777777" w:rsidR="001120F4" w:rsidRDefault="001120F4" w:rsidP="00F63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249BB"/>
    <w:multiLevelType w:val="multilevel"/>
    <w:tmpl w:val="9E6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91BB5"/>
    <w:multiLevelType w:val="multilevel"/>
    <w:tmpl w:val="449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557FD"/>
    <w:multiLevelType w:val="multilevel"/>
    <w:tmpl w:val="8CF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F436B"/>
    <w:multiLevelType w:val="multilevel"/>
    <w:tmpl w:val="5EA2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40B9"/>
    <w:multiLevelType w:val="multilevel"/>
    <w:tmpl w:val="940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33454"/>
    <w:multiLevelType w:val="multilevel"/>
    <w:tmpl w:val="710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55748"/>
    <w:multiLevelType w:val="multilevel"/>
    <w:tmpl w:val="43D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07E4C"/>
    <w:multiLevelType w:val="multilevel"/>
    <w:tmpl w:val="032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67609"/>
    <w:multiLevelType w:val="hybridMultilevel"/>
    <w:tmpl w:val="05ECA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983C2E"/>
    <w:multiLevelType w:val="multilevel"/>
    <w:tmpl w:val="C69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C7542"/>
    <w:multiLevelType w:val="multilevel"/>
    <w:tmpl w:val="5F0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04846"/>
    <w:multiLevelType w:val="multilevel"/>
    <w:tmpl w:val="DEA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62EF2"/>
    <w:multiLevelType w:val="multilevel"/>
    <w:tmpl w:val="656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74E0A"/>
    <w:multiLevelType w:val="multilevel"/>
    <w:tmpl w:val="4AB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24384"/>
    <w:multiLevelType w:val="multilevel"/>
    <w:tmpl w:val="BDA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B00F6"/>
    <w:multiLevelType w:val="hybridMultilevel"/>
    <w:tmpl w:val="35AA4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E9E201D"/>
    <w:multiLevelType w:val="multilevel"/>
    <w:tmpl w:val="3F6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65ACE"/>
    <w:multiLevelType w:val="hybridMultilevel"/>
    <w:tmpl w:val="922C3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F4C368C"/>
    <w:multiLevelType w:val="multilevel"/>
    <w:tmpl w:val="CD9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279A5"/>
    <w:multiLevelType w:val="multilevel"/>
    <w:tmpl w:val="F7E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BB4481"/>
    <w:multiLevelType w:val="hybridMultilevel"/>
    <w:tmpl w:val="AF387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7DF23EC"/>
    <w:multiLevelType w:val="hybridMultilevel"/>
    <w:tmpl w:val="C0DEB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EC2A24"/>
    <w:multiLevelType w:val="multilevel"/>
    <w:tmpl w:val="BD6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B095F"/>
    <w:multiLevelType w:val="multilevel"/>
    <w:tmpl w:val="6E1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A384E"/>
    <w:multiLevelType w:val="multilevel"/>
    <w:tmpl w:val="8C7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52912"/>
    <w:multiLevelType w:val="multilevel"/>
    <w:tmpl w:val="84A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C4B7E"/>
    <w:multiLevelType w:val="multilevel"/>
    <w:tmpl w:val="C0D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A490C"/>
    <w:multiLevelType w:val="multilevel"/>
    <w:tmpl w:val="4C82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AC267B"/>
    <w:multiLevelType w:val="multilevel"/>
    <w:tmpl w:val="D3B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F3838"/>
    <w:multiLevelType w:val="multilevel"/>
    <w:tmpl w:val="0046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C350F"/>
    <w:multiLevelType w:val="multilevel"/>
    <w:tmpl w:val="7FA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E60FF"/>
    <w:multiLevelType w:val="multilevel"/>
    <w:tmpl w:val="AFD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8E4342"/>
    <w:multiLevelType w:val="multilevel"/>
    <w:tmpl w:val="D4F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428DA"/>
    <w:multiLevelType w:val="multilevel"/>
    <w:tmpl w:val="BE8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252D2"/>
    <w:multiLevelType w:val="multilevel"/>
    <w:tmpl w:val="0CC8C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5568">
    <w:abstractNumId w:val="8"/>
  </w:num>
  <w:num w:numId="2" w16cid:durableId="790436331">
    <w:abstractNumId w:val="6"/>
  </w:num>
  <w:num w:numId="3" w16cid:durableId="56441291">
    <w:abstractNumId w:val="5"/>
  </w:num>
  <w:num w:numId="4" w16cid:durableId="507453029">
    <w:abstractNumId w:val="4"/>
  </w:num>
  <w:num w:numId="5" w16cid:durableId="2138260038">
    <w:abstractNumId w:val="7"/>
  </w:num>
  <w:num w:numId="6" w16cid:durableId="1255748197">
    <w:abstractNumId w:val="3"/>
  </w:num>
  <w:num w:numId="7" w16cid:durableId="991906199">
    <w:abstractNumId w:val="2"/>
  </w:num>
  <w:num w:numId="8" w16cid:durableId="1613897915">
    <w:abstractNumId w:val="1"/>
  </w:num>
  <w:num w:numId="9" w16cid:durableId="1308701239">
    <w:abstractNumId w:val="0"/>
  </w:num>
  <w:num w:numId="10" w16cid:durableId="262301839">
    <w:abstractNumId w:val="43"/>
  </w:num>
  <w:num w:numId="11" w16cid:durableId="1206135523">
    <w:abstractNumId w:val="41"/>
  </w:num>
  <w:num w:numId="12" w16cid:durableId="274333973">
    <w:abstractNumId w:val="40"/>
  </w:num>
  <w:num w:numId="13" w16cid:durableId="208418288">
    <w:abstractNumId w:val="12"/>
  </w:num>
  <w:num w:numId="14" w16cid:durableId="1892616937">
    <w:abstractNumId w:val="19"/>
  </w:num>
  <w:num w:numId="15" w16cid:durableId="1885829329">
    <w:abstractNumId w:val="31"/>
  </w:num>
  <w:num w:numId="16" w16cid:durableId="1665549153">
    <w:abstractNumId w:val="25"/>
  </w:num>
  <w:num w:numId="17" w16cid:durableId="1559971412">
    <w:abstractNumId w:val="16"/>
  </w:num>
  <w:num w:numId="18" w16cid:durableId="823200206">
    <w:abstractNumId w:val="35"/>
  </w:num>
  <w:num w:numId="19" w16cid:durableId="1114210264">
    <w:abstractNumId w:val="14"/>
  </w:num>
  <w:num w:numId="20" w16cid:durableId="581380869">
    <w:abstractNumId w:val="42"/>
  </w:num>
  <w:num w:numId="21" w16cid:durableId="1761756559">
    <w:abstractNumId w:val="37"/>
  </w:num>
  <w:num w:numId="22" w16cid:durableId="1099761647">
    <w:abstractNumId w:val="27"/>
  </w:num>
  <w:num w:numId="23" w16cid:durableId="112138140">
    <w:abstractNumId w:val="13"/>
  </w:num>
  <w:num w:numId="24" w16cid:durableId="38362769">
    <w:abstractNumId w:val="32"/>
  </w:num>
  <w:num w:numId="25" w16cid:durableId="670958992">
    <w:abstractNumId w:val="28"/>
  </w:num>
  <w:num w:numId="26" w16cid:durableId="600989252">
    <w:abstractNumId w:val="18"/>
  </w:num>
  <w:num w:numId="27" w16cid:durableId="1430586979">
    <w:abstractNumId w:val="21"/>
  </w:num>
  <w:num w:numId="28" w16cid:durableId="622734173">
    <w:abstractNumId w:val="33"/>
  </w:num>
  <w:num w:numId="29" w16cid:durableId="581334176">
    <w:abstractNumId w:val="15"/>
  </w:num>
  <w:num w:numId="30" w16cid:durableId="831287833">
    <w:abstractNumId w:val="22"/>
  </w:num>
  <w:num w:numId="31" w16cid:durableId="35157175">
    <w:abstractNumId w:val="34"/>
  </w:num>
  <w:num w:numId="32" w16cid:durableId="1740640137">
    <w:abstractNumId w:val="39"/>
  </w:num>
  <w:num w:numId="33" w16cid:durableId="644313418">
    <w:abstractNumId w:val="11"/>
  </w:num>
  <w:num w:numId="34" w16cid:durableId="591863021">
    <w:abstractNumId w:val="9"/>
  </w:num>
  <w:num w:numId="35" w16cid:durableId="558982263">
    <w:abstractNumId w:val="20"/>
  </w:num>
  <w:num w:numId="36" w16cid:durableId="228855915">
    <w:abstractNumId w:val="17"/>
  </w:num>
  <w:num w:numId="37" w16cid:durableId="827356689">
    <w:abstractNumId w:val="38"/>
  </w:num>
  <w:num w:numId="38" w16cid:durableId="1811051939">
    <w:abstractNumId w:val="26"/>
  </w:num>
  <w:num w:numId="39" w16cid:durableId="2077167934">
    <w:abstractNumId w:val="36"/>
  </w:num>
  <w:num w:numId="40" w16cid:durableId="1772969227">
    <w:abstractNumId w:val="30"/>
  </w:num>
  <w:num w:numId="41" w16cid:durableId="1130829016">
    <w:abstractNumId w:val="23"/>
  </w:num>
  <w:num w:numId="42" w16cid:durableId="1036927198">
    <w:abstractNumId w:val="10"/>
  </w:num>
  <w:num w:numId="43" w16cid:durableId="569508457">
    <w:abstractNumId w:val="24"/>
  </w:num>
  <w:num w:numId="44" w16cid:durableId="19424462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AE"/>
    <w:rsid w:val="00034616"/>
    <w:rsid w:val="00035188"/>
    <w:rsid w:val="00036F3B"/>
    <w:rsid w:val="0006063C"/>
    <w:rsid w:val="000747EA"/>
    <w:rsid w:val="000A13E2"/>
    <w:rsid w:val="000B7ABB"/>
    <w:rsid w:val="001120F4"/>
    <w:rsid w:val="00114344"/>
    <w:rsid w:val="0012776F"/>
    <w:rsid w:val="00135F99"/>
    <w:rsid w:val="0014394F"/>
    <w:rsid w:val="0015074B"/>
    <w:rsid w:val="00164D7E"/>
    <w:rsid w:val="00170871"/>
    <w:rsid w:val="00220925"/>
    <w:rsid w:val="0022334C"/>
    <w:rsid w:val="00243580"/>
    <w:rsid w:val="00280724"/>
    <w:rsid w:val="0029639D"/>
    <w:rsid w:val="002F4E3B"/>
    <w:rsid w:val="00312018"/>
    <w:rsid w:val="00326F90"/>
    <w:rsid w:val="003C2125"/>
    <w:rsid w:val="004A7D6F"/>
    <w:rsid w:val="004F7A15"/>
    <w:rsid w:val="005B56C8"/>
    <w:rsid w:val="005F1A59"/>
    <w:rsid w:val="006345F3"/>
    <w:rsid w:val="00635DD5"/>
    <w:rsid w:val="006F5319"/>
    <w:rsid w:val="007247FB"/>
    <w:rsid w:val="00724D93"/>
    <w:rsid w:val="007A3F1C"/>
    <w:rsid w:val="007A6EBF"/>
    <w:rsid w:val="007D1BCE"/>
    <w:rsid w:val="008B09D7"/>
    <w:rsid w:val="008B183F"/>
    <w:rsid w:val="008E3CCD"/>
    <w:rsid w:val="008F41FA"/>
    <w:rsid w:val="00914EF0"/>
    <w:rsid w:val="00915B09"/>
    <w:rsid w:val="00957C79"/>
    <w:rsid w:val="009657C2"/>
    <w:rsid w:val="00991327"/>
    <w:rsid w:val="009A1464"/>
    <w:rsid w:val="009D65F6"/>
    <w:rsid w:val="009F1A0B"/>
    <w:rsid w:val="00A14C32"/>
    <w:rsid w:val="00A26EFC"/>
    <w:rsid w:val="00A47FFD"/>
    <w:rsid w:val="00A557CC"/>
    <w:rsid w:val="00A81F67"/>
    <w:rsid w:val="00A90091"/>
    <w:rsid w:val="00A9352B"/>
    <w:rsid w:val="00AA1D8D"/>
    <w:rsid w:val="00AA7ECA"/>
    <w:rsid w:val="00AB0E26"/>
    <w:rsid w:val="00AB51D6"/>
    <w:rsid w:val="00AB6687"/>
    <w:rsid w:val="00AD7B1F"/>
    <w:rsid w:val="00B07DA6"/>
    <w:rsid w:val="00B07E5D"/>
    <w:rsid w:val="00B242E5"/>
    <w:rsid w:val="00B35153"/>
    <w:rsid w:val="00B36942"/>
    <w:rsid w:val="00B46A9E"/>
    <w:rsid w:val="00B47730"/>
    <w:rsid w:val="00B8656A"/>
    <w:rsid w:val="00BB0517"/>
    <w:rsid w:val="00BC2B85"/>
    <w:rsid w:val="00BD3BD4"/>
    <w:rsid w:val="00BF679F"/>
    <w:rsid w:val="00C11505"/>
    <w:rsid w:val="00C2204C"/>
    <w:rsid w:val="00C569C1"/>
    <w:rsid w:val="00C617B5"/>
    <w:rsid w:val="00C62009"/>
    <w:rsid w:val="00CB0664"/>
    <w:rsid w:val="00CB1A06"/>
    <w:rsid w:val="00DB7893"/>
    <w:rsid w:val="00E90ACC"/>
    <w:rsid w:val="00EA7768"/>
    <w:rsid w:val="00EE1282"/>
    <w:rsid w:val="00EF66F3"/>
    <w:rsid w:val="00F169F7"/>
    <w:rsid w:val="00F254E2"/>
    <w:rsid w:val="00F35A95"/>
    <w:rsid w:val="00F63AD2"/>
    <w:rsid w:val="00FA1CD4"/>
    <w:rsid w:val="00FC02D4"/>
    <w:rsid w:val="00FC693F"/>
    <w:rsid w:val="00FE2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8DB82"/>
  <w14:defaultImageDpi w14:val="300"/>
  <w15:docId w15:val="{D631B97D-942E-4D5F-A16D-E96170D8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7F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07DA6"/>
  </w:style>
  <w:style w:type="character" w:styleId="Hyperlink">
    <w:name w:val="Hyperlink"/>
    <w:basedOn w:val="DefaultParagraphFont"/>
    <w:uiPriority w:val="99"/>
    <w:unhideWhenUsed/>
    <w:rsid w:val="00B07DA6"/>
    <w:rPr>
      <w:color w:val="0000FF" w:themeColor="hyperlink"/>
      <w:u w:val="single"/>
    </w:rPr>
  </w:style>
  <w:style w:type="character" w:styleId="UnresolvedMention">
    <w:name w:val="Unresolved Mention"/>
    <w:basedOn w:val="DefaultParagraphFont"/>
    <w:uiPriority w:val="99"/>
    <w:semiHidden/>
    <w:unhideWhenUsed/>
    <w:rsid w:val="00B07DA6"/>
    <w:rPr>
      <w:color w:val="605E5C"/>
      <w:shd w:val="clear" w:color="auto" w:fill="E1DFDD"/>
    </w:rPr>
  </w:style>
  <w:style w:type="paragraph" w:styleId="NormalWeb">
    <w:name w:val="Normal (Web)"/>
    <w:basedOn w:val="Normal"/>
    <w:uiPriority w:val="99"/>
    <w:semiHidden/>
    <w:unhideWhenUsed/>
    <w:rsid w:val="00FA1C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32%30%32%34%30%32%35%395@%7a%75%2e%65%64u.%6a%6f" TargetMode="External"/><Relationship Id="rId18" Type="http://schemas.openxmlformats.org/officeDocument/2006/relationships/image" Target="media/image2.jpg"/><Relationship Id="rId26" Type="http://schemas.openxmlformats.org/officeDocument/2006/relationships/image" Target="media/image10.jpg"/><Relationship Id="rId39" Type="http://schemas.openxmlformats.org/officeDocument/2006/relationships/image" Target="media/image23.jp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2%30%32%34%30268%37@%7a%75%2e%65d%75.%6ao" TargetMode="External"/><Relationship Id="rId20" Type="http://schemas.openxmlformats.org/officeDocument/2006/relationships/image" Target="media/image4.jp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2%30%32%33%300%37%300@%7a%75%2ee%64%75%2e%6a%6f" TargetMode="External"/><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image" Target="media/image21.jpg"/><Relationship Id="rId40"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hyperlink" Target="mailto:%32%30%32%33%300%37%300@%7a%75%2ee%64%75%2e%6a%6f" TargetMode="Externa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image" Target="media/image20.png"/><Relationship Id="rId10" Type="http://schemas.openxmlformats.org/officeDocument/2006/relationships/hyperlink" Target="mailto:%3202%340%32%35%39%33@%7au.e%64%75.%6a%6f" TargetMode="External"/><Relationship Id="rId19" Type="http://schemas.openxmlformats.org/officeDocument/2006/relationships/image" Target="media/image3.png"/><Relationship Id="rId31" Type="http://schemas.openxmlformats.org/officeDocument/2006/relationships/image" Target="media/image15.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3202%340%32%35%39%33@%7au.e%64%75.%6a%6f" TargetMode="Externa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mailto:2%30%32%34%30268%37@%7a%75%2e%65d%75.%6ao" TargetMode="External"/><Relationship Id="rId17" Type="http://schemas.openxmlformats.org/officeDocument/2006/relationships/hyperlink" Target="mailto:%32%30%32%34%30%32%35%395@%7a%75%2e%65%64u.%6a%6f" TargetMode="External"/><Relationship Id="rId25" Type="http://schemas.openxmlformats.org/officeDocument/2006/relationships/image" Target="media/image9.png"/><Relationship Id="rId33" Type="http://schemas.openxmlformats.org/officeDocument/2006/relationships/image" Target="media/image17.jp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15</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Medical Image Analysis for Cancer Cell Classification Using MATLAB</vt:lpstr>
    </vt:vector>
  </TitlesOfParts>
  <Manager/>
  <Company>College of Information Technology</Company>
  <LinksUpToDate>false</LinksUpToDate>
  <CharactersWithSpaces>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Analysis for Cancer Cell Classification Using MATLAB</dc:title>
  <dc:subject/>
  <dc:creator>Project Image Processing</dc:creator>
  <cp:keywords/>
  <dc:description>generated by python-docx</dc:description>
  <cp:lastModifiedBy>محمد عيسى الحاج</cp:lastModifiedBy>
  <cp:revision>20</cp:revision>
  <dcterms:created xsi:type="dcterms:W3CDTF">2025-11-09T23:03:00Z</dcterms:created>
  <dcterms:modified xsi:type="dcterms:W3CDTF">2025-12-25T22:12:00Z</dcterms:modified>
  <cp:category/>
</cp:coreProperties>
</file>